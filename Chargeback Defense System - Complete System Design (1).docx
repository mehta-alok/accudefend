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AccuDefend - Complete System Design</w:t>
      </w:r>
    </w:p>
    <w:p>
      <w:r>
        <w:rPr>
          <w:b/>
        </w:rPr>
        <w:t>Version:</w:t>
      </w:r>
      <w:r>
        <w:t xml:space="preserve"> 3.0</w:t>
      </w:r>
    </w:p>
    <w:p>
      <w:r>
        <w:rPr>
          <w:b/>
        </w:rPr>
        <w:t>Date:</w:t>
      </w:r>
      <w:r>
        <w:t xml:space="preserve"> February 2026</w:t>
      </w:r>
    </w:p>
    <w:p>
      <w:r>
        <w:rPr>
          <w:b/>
        </w:rPr>
        <w:t>Document Type:</w:t>
      </w:r>
      <w:r>
        <w:t xml:space="preserve"> Technical Architecture Specification</w:t>
      </w:r>
    </w:p>
    <w:p>
      <w:r>
        <w:rPr>
          <w:color w:val="CCCCCC"/>
        </w:rPr>
        <w:t>____________________________________________________________</w:t>
      </w:r>
    </w:p>
    <w:p>
      <w:pPr>
        <w:pStyle w:val="Heading2"/>
      </w:pPr>
      <w:r>
        <w:t>Table of Contents</w:t>
      </w:r>
    </w:p>
    <w:p>
      <w:pPr>
        <w:pStyle w:val="ListNumber"/>
      </w:pPr>
      <w:r>
        <w:t>[System Architecture Overview](#system-architecture-overview)</w:t>
      </w:r>
    </w:p>
    <w:p>
      <w:pPr>
        <w:pStyle w:val="ListNumber"/>
      </w:pPr>
      <w:r>
        <w:t>[Technology Stack](#technology-stack)</w:t>
      </w:r>
    </w:p>
    <w:p>
      <w:pPr>
        <w:pStyle w:val="ListNumber"/>
      </w:pPr>
      <w:r>
        <w:t>[Frontend Architecture](#frontend-architecture)</w:t>
      </w:r>
    </w:p>
    <w:p>
      <w:pPr>
        <w:pStyle w:val="ListNumber"/>
      </w:pPr>
      <w:r>
        <w:t>[Backend Architecture](#backend-architecture)</w:t>
      </w:r>
    </w:p>
    <w:p>
      <w:pPr>
        <w:pStyle w:val="ListNumber"/>
      </w:pPr>
      <w:r>
        <w:t>[Complete Data Schema](#complete-data-schema)</w:t>
      </w:r>
    </w:p>
    <w:p>
      <w:pPr>
        <w:pStyle w:val="ListNumber"/>
      </w:pPr>
      <w:r>
        <w:t>[API Architecture](#api-architecture)</w:t>
      </w:r>
    </w:p>
    <w:p>
      <w:pPr>
        <w:pStyle w:val="ListNumber"/>
      </w:pPr>
      <w:r>
        <w:t>[Customer Flows](#customer-flows)</w:t>
      </w:r>
    </w:p>
    <w:p>
      <w:pPr>
        <w:pStyle w:val="ListNumber"/>
      </w:pPr>
      <w:r>
        <w:t>[Integration Architecture](#integration-architecture)</w:t>
      </w:r>
    </w:p>
    <w:p>
      <w:pPr>
        <w:pStyle w:val="ListNumber"/>
      </w:pPr>
      <w:r>
        <w:t>[AI Agents &amp; Backlog System](#ai-agents--backlog-system)</w:t>
      </w:r>
    </w:p>
    <w:p>
      <w:pPr>
        <w:pStyle w:val="ListNumber"/>
      </w:pPr>
      <w:r>
        <w:t>[Security &amp; Compliance](#security--compliance)</w:t>
      </w:r>
    </w:p>
    <w:p>
      <w:pPr>
        <w:pStyle w:val="ListNumber"/>
      </w:pPr>
      <w:r>
        <w:t>[Infrastructure &amp; Deployment](#infrastructure--deployment)</w:t>
      </w:r>
    </w:p>
    <w:p>
      <w:pPr>
        <w:pStyle w:val="ListNumber"/>
      </w:pPr>
      <w:r>
        <w:t>[Monitoring &amp; Observability](#monitoring--observability)</w:t>
      </w:r>
    </w:p>
    <w:p>
      <w:pPr>
        <w:pStyle w:val="ListNumber"/>
      </w:pPr>
      <w:r>
        <w:t>[Document History](#document-history)</w:t>
      </w:r>
    </w:p>
    <w:p>
      <w:r>
        <w:rPr>
          <w:color w:val="CCCCCC"/>
        </w:rPr>
        <w:t>____________________________________________________________</w:t>
      </w:r>
    </w:p>
    <w:p>
      <w:pPr>
        <w:pStyle w:val="Heading2"/>
      </w:pPr>
      <w:r>
        <w:t>System Architecture Overview</w:t>
      </w:r>
    </w:p>
    <w:p>
      <w:pPr>
        <w:pStyle w:val="Heading3"/>
      </w:pPr>
      <w:r>
        <w:t>High-Level Architecture Diagram</w:t>
      </w:r>
    </w:p>
    <w:p>
      <w:pPr>
        <w:ind w:left="720"/>
        <w:shd w:fill="F0F0F0" w:val="clear"/>
      </w:pPr>
      <w:r>
        <w:rPr>
          <w:rFonts w:ascii="Courier New" w:hAnsi="Courier New"/>
          <w:sz w:val="18"/>
        </w:rPr>
        <w:t>+------------------------------------------------------------------+</w:t>
        <w:br/>
        <w:t>|                        CLIENT LAYER                               |</w:t>
        <w:br/>
        <w:t>+------------------------------------------------------------------+</w:t>
        <w:br/>
        <w:t>|  Web Dashboard (React 18 SPA)                                    |</w:t>
        <w:br/>
        <w:t>|  Served via Vite 5 dev server (local) / Nginx + CloudFront (prod)|</w:t>
        <w:br/>
        <w:t>+----------------------------+-------------------------------------+</w:t>
        <w:br/>
        <w:t xml:space="preserve">                             |</w:t>
        <w:br/>
        <w:t xml:space="preserve">                        HTTPS/WSS</w:t>
        <w:br/>
        <w:t xml:space="preserve">                             |</w:t>
        <w:br/>
        <w:t>+----------------------------v-------------------------------------+</w:t>
        <w:br/>
        <w:t>|                    REVERSE PROXY LAYER                            |</w:t>
        <w:br/>
        <w:t>+------------------------------------------------------------------+</w:t>
        <w:br/>
        <w:t>|  Nginx Reverse Proxy                                             |</w:t>
        <w:br/>
        <w:t>|  - SSL Termination  - Load Balancing  - Static Asset Serving     |</w:t>
        <w:br/>
        <w:t>|  - Rate Limiting    - Gzip Compression                           |</w:t>
        <w:br/>
        <w:t>+----------------------------+-------------------------------------+</w:t>
        <w:br/>
        <w:t xml:space="preserve">                             |</w:t>
        <w:br/>
        <w:t xml:space="preserve">          +------------------+------------------+</w:t>
        <w:br/>
        <w:t xml:space="preserve">          |                                     |</w:t>
        <w:br/>
        <w:t>+---------v----------+            +-------------v-----------+</w:t>
        <w:br/>
        <w:t>|  Web API           |            |  Webhook Service        |</w:t>
        <w:br/>
        <w:t>|  (Express.js 4)    |            |  (Express.js 4)         |</w:t>
        <w:br/>
        <w:t>+--------------------+            +-------------------------+</w:t>
        <w:br/>
        <w:t>| - Auth (JWT)       |            | - Stripe webhooks       |</w:t>
        <w:br/>
        <w:t>| - Cases CRUD       |            | - Adyen webhooks        |</w:t>
        <w:br/>
        <w:t>| - Evidence mgmt    |            | - Elavon webhooks       |</w:t>
        <w:br/>
        <w:t>| - Analytics        |            | - Shift4 webhooks       |</w:t>
        <w:br/>
        <w:t>| - Admin panel      |            | - PMS events            |</w:t>
        <w:br/>
        <w:t>| - PMS integration  |            +------------+------------+</w:t>
        <w:br/>
        <w:t>| - Notifications    |                         |</w:t>
        <w:br/>
        <w:t>| - Disputes         |                         |</w:t>
        <w:br/>
        <w:t>+---------+----------+                         |</w:t>
        <w:br/>
        <w:t xml:space="preserve">          |                                    |</w:t>
        <w:br/>
        <w:t xml:space="preserve">          +--------------------+---------------+</w:t>
        <w:br/>
        <w:t xml:space="preserve">                               |</w:t>
        <w:br/>
        <w:t xml:space="preserve">          +--------------------+--------------------+</w:t>
        <w:br/>
        <w:t xml:space="preserve">          |                    |                    |</w:t>
        <w:br/>
        <w:t>+---------v------+   +---------v--------+   +------v------+</w:t>
        <w:br/>
        <w:t>| PostgreSQL 16  |   |  Redis 7         |   |    S3       |</w:t>
        <w:br/>
        <w:t>| (via Prisma 5) |   |  (via ioredis)   |   |  Evidence   |</w:t>
        <w:br/>
        <w:t>|                |   |  - JWT blacklist  |   |  Storage    |</w:t>
        <w:br/>
        <w:t>|                |   |  - Rate limits   |   |  (AES-256)  |</w:t>
        <w:br/>
        <w:t>|                |   |  - Cache         |   +-------------+</w:t>
        <w:br/>
        <w:t>+----------------+   +------------------+</w:t>
      </w:r>
    </w:p>
    <w:p>
      <w:pPr>
        <w:pStyle w:val="Heading3"/>
      </w:pPr>
      <w:r>
        <w:t>Architecture Principles</w:t>
      </w:r>
    </w:p>
    <w:p>
      <w:pPr>
        <w:pStyle w:val="ListBullet"/>
      </w:pPr>
      <w:r>
        <w:rPr>
          <w:b/>
        </w:rPr>
        <w:t>Modular Monolith:</w:t>
      </w:r>
      <w:r>
        <w:t xml:space="preserve"> Single Express.js server with clearly separated route modules and services, designed for future extraction into microservices</w:t>
      </w:r>
    </w:p>
    <w:p>
      <w:pPr>
        <w:pStyle w:val="ListBullet"/>
      </w:pPr>
      <w:r>
        <w:rPr>
          <w:b/>
        </w:rPr>
        <w:t>Event-Driven:</w:t>
      </w:r>
      <w:r>
        <w:t xml:space="preserve"> Webhook-based triggers from payment processors and PMS systems</w:t>
      </w:r>
    </w:p>
    <w:p>
      <w:pPr>
        <w:pStyle w:val="ListBullet"/>
      </w:pPr>
      <w:r>
        <w:rPr>
          <w:b/>
        </w:rPr>
        <w:t>API-First:</w:t>
      </w:r>
      <w:r>
        <w:t xml:space="preserve"> All functionality exposed via REST API endpoints under </w:t>
      </w:r>
      <w:r>
        <w:rPr>
          <w:rFonts w:ascii="Courier New" w:hAnsi="Courier New"/>
          <w:color w:val="800000"/>
          <w:sz w:val="18"/>
        </w:rPr>
        <w:t>/api/</w:t>
      </w:r>
    </w:p>
    <w:p>
      <w:pPr>
        <w:pStyle w:val="ListBullet"/>
      </w:pPr>
      <w:r>
        <w:rPr>
          <w:b/>
        </w:rPr>
        <w:t>Stateless:</w:t>
      </w:r>
      <w:r>
        <w:t xml:space="preserve"> No server-side session state; JWT tokens with Redis-backed blacklisting</w:t>
      </w:r>
    </w:p>
    <w:p>
      <w:pPr>
        <w:pStyle w:val="ListBullet"/>
      </w:pPr>
      <w:r>
        <w:rPr>
          <w:b/>
        </w:rPr>
        <w:t>Cloud-Native:</w:t>
      </w:r>
      <w:r>
        <w:t xml:space="preserve"> Designed for AWS deployment with Docker containers and Terraform IaC</w:t>
      </w:r>
    </w:p>
    <w:p>
      <w:pPr>
        <w:pStyle w:val="ListBullet"/>
      </w:pPr>
      <w:r>
        <w:rPr>
          <w:b/>
        </w:rPr>
        <w:t>Security-First:</w:t>
      </w:r>
      <w:r>
        <w:t xml:space="preserve"> PCI DSS compliant, encrypted at rest and in transit, Helmet security headers</w:t>
      </w:r>
    </w:p>
    <w:p>
      <w:r>
        <w:rPr>
          <w:color w:val="CCCCCC"/>
        </w:rPr>
        <w:t>____________________________________________________________</w:t>
      </w:r>
    </w:p>
    <w:p>
      <w:pPr>
        <w:pStyle w:val="Heading2"/>
      </w:pPr>
      <w:r>
        <w:t>Technology Stack</w:t>
      </w:r>
    </w:p>
    <w:p>
      <w:pPr>
        <w:pStyle w:val="Heading3"/>
      </w:pPr>
      <w:r>
        <w:t>Frontend Stack</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Category</w:t>
            </w:r>
          </w:p>
        </w:tc>
        <w:tc>
          <w:tcPr>
            <w:tcW w:type="dxa" w:w="2880"/>
          </w:tcPr>
          <w:p>
            <w:pPr>
              <w:spacing w:after="0" w:before="0"/>
            </w:pPr>
            <w:r>
              <w:rPr>
                <w:b/>
              </w:rPr>
            </w:r>
            <w:r>
              <w:rPr>
                <w:b/>
              </w:rPr>
              <w:t>Technology</w:t>
            </w:r>
          </w:p>
        </w:tc>
        <w:tc>
          <w:tcPr>
            <w:tcW w:type="dxa" w:w="2880"/>
          </w:tcPr>
          <w:p>
            <w:pPr>
              <w:spacing w:after="0" w:before="0"/>
            </w:pPr>
            <w:r>
              <w:rPr>
                <w:b/>
              </w:rPr>
            </w:r>
            <w:r>
              <w:rPr>
                <w:b/>
              </w:rPr>
              <w:t>Version</w:t>
            </w:r>
          </w:p>
        </w:tc>
      </w:tr>
      <w:tr>
        <w:tc>
          <w:tcPr>
            <w:tcW w:type="dxa" w:w="2880"/>
          </w:tcPr>
          <w:p>
            <w:pPr>
              <w:spacing w:after="0" w:before="0"/>
            </w:pPr>
            <w:r/>
            <w:r>
              <w:t>Framework</w:t>
            </w:r>
          </w:p>
        </w:tc>
        <w:tc>
          <w:tcPr>
            <w:tcW w:type="dxa" w:w="2880"/>
          </w:tcPr>
          <w:p>
            <w:pPr>
              <w:spacing w:after="0" w:before="0"/>
            </w:pPr>
            <w:r/>
            <w:r>
              <w:t>React</w:t>
            </w:r>
          </w:p>
        </w:tc>
        <w:tc>
          <w:tcPr>
            <w:tcW w:type="dxa" w:w="2880"/>
          </w:tcPr>
          <w:p>
            <w:pPr>
              <w:spacing w:after="0" w:before="0"/>
            </w:pPr>
            <w:r/>
            <w:r>
              <w:t>18.2.x</w:t>
            </w:r>
          </w:p>
        </w:tc>
      </w:tr>
      <w:tr>
        <w:tc>
          <w:tcPr>
            <w:tcW w:type="dxa" w:w="2880"/>
          </w:tcPr>
          <w:p>
            <w:pPr>
              <w:spacing w:after="0" w:before="0"/>
            </w:pPr>
            <w:r/>
            <w:r>
              <w:t>Build Tool</w:t>
            </w:r>
          </w:p>
        </w:tc>
        <w:tc>
          <w:tcPr>
            <w:tcW w:type="dxa" w:w="2880"/>
          </w:tcPr>
          <w:p>
            <w:pPr>
              <w:spacing w:after="0" w:before="0"/>
            </w:pPr>
            <w:r/>
            <w:r>
              <w:t>Vite</w:t>
            </w:r>
          </w:p>
        </w:tc>
        <w:tc>
          <w:tcPr>
            <w:tcW w:type="dxa" w:w="2880"/>
          </w:tcPr>
          <w:p>
            <w:pPr>
              <w:spacing w:after="0" w:before="0"/>
            </w:pPr>
            <w:r/>
            <w:r>
              <w:t>5.0.x</w:t>
            </w:r>
          </w:p>
        </w:tc>
      </w:tr>
      <w:tr>
        <w:tc>
          <w:tcPr>
            <w:tcW w:type="dxa" w:w="2880"/>
          </w:tcPr>
          <w:p>
            <w:pPr>
              <w:spacing w:after="0" w:before="0"/>
            </w:pPr>
            <w:r/>
            <w:r>
              <w:t>CSS Framework</w:t>
            </w:r>
          </w:p>
        </w:tc>
        <w:tc>
          <w:tcPr>
            <w:tcW w:type="dxa" w:w="2880"/>
          </w:tcPr>
          <w:p>
            <w:pPr>
              <w:spacing w:after="0" w:before="0"/>
            </w:pPr>
            <w:r/>
            <w:r>
              <w:t>Tailwind CSS</w:t>
            </w:r>
          </w:p>
        </w:tc>
        <w:tc>
          <w:tcPr>
            <w:tcW w:type="dxa" w:w="2880"/>
          </w:tcPr>
          <w:p>
            <w:pPr>
              <w:spacing w:after="0" w:before="0"/>
            </w:pPr>
            <w:r/>
            <w:r>
              <w:t>3.4.x</w:t>
            </w:r>
          </w:p>
        </w:tc>
      </w:tr>
      <w:tr>
        <w:tc>
          <w:tcPr>
            <w:tcW w:type="dxa" w:w="2880"/>
          </w:tcPr>
          <w:p>
            <w:pPr>
              <w:spacing w:after="0" w:before="0"/>
            </w:pPr>
            <w:r/>
            <w:r>
              <w:t>Routing</w:t>
            </w:r>
          </w:p>
        </w:tc>
        <w:tc>
          <w:tcPr>
            <w:tcW w:type="dxa" w:w="2880"/>
          </w:tcPr>
          <w:p>
            <w:pPr>
              <w:spacing w:after="0" w:before="0"/>
            </w:pPr>
            <w:r/>
            <w:r>
              <w:t>React Router DOM</w:t>
            </w:r>
          </w:p>
        </w:tc>
        <w:tc>
          <w:tcPr>
            <w:tcW w:type="dxa" w:w="2880"/>
          </w:tcPr>
          <w:p>
            <w:pPr>
              <w:spacing w:after="0" w:before="0"/>
            </w:pPr>
            <w:r/>
            <w:r>
              <w:t>6.21.x</w:t>
            </w:r>
          </w:p>
        </w:tc>
      </w:tr>
      <w:tr>
        <w:tc>
          <w:tcPr>
            <w:tcW w:type="dxa" w:w="2880"/>
          </w:tcPr>
          <w:p>
            <w:pPr>
              <w:spacing w:after="0" w:before="0"/>
            </w:pPr>
            <w:r/>
            <w:r>
              <w:t>Data Visualization</w:t>
            </w:r>
          </w:p>
        </w:tc>
        <w:tc>
          <w:tcPr>
            <w:tcW w:type="dxa" w:w="2880"/>
          </w:tcPr>
          <w:p>
            <w:pPr>
              <w:spacing w:after="0" w:before="0"/>
            </w:pPr>
            <w:r/>
            <w:r>
              <w:t>Recharts</w:t>
            </w:r>
          </w:p>
        </w:tc>
        <w:tc>
          <w:tcPr>
            <w:tcW w:type="dxa" w:w="2880"/>
          </w:tcPr>
          <w:p>
            <w:pPr>
              <w:spacing w:after="0" w:before="0"/>
            </w:pPr>
            <w:r/>
            <w:r>
              <w:t>2.10.x</w:t>
            </w:r>
          </w:p>
        </w:tc>
      </w:tr>
      <w:tr>
        <w:tc>
          <w:tcPr>
            <w:tcW w:type="dxa" w:w="2880"/>
          </w:tcPr>
          <w:p>
            <w:pPr>
              <w:spacing w:after="0" w:before="0"/>
            </w:pPr>
            <w:r/>
            <w:r>
              <w:t>Icons</w:t>
            </w:r>
          </w:p>
        </w:tc>
        <w:tc>
          <w:tcPr>
            <w:tcW w:type="dxa" w:w="2880"/>
          </w:tcPr>
          <w:p>
            <w:pPr>
              <w:spacing w:after="0" w:before="0"/>
            </w:pPr>
            <w:r/>
            <w:r>
              <w:t>Lucide React</w:t>
            </w:r>
          </w:p>
        </w:tc>
        <w:tc>
          <w:tcPr>
            <w:tcW w:type="dxa" w:w="2880"/>
          </w:tcPr>
          <w:p>
            <w:pPr>
              <w:spacing w:after="0" w:before="0"/>
            </w:pPr>
            <w:r/>
            <w:r>
              <w:t>0.303.x</w:t>
            </w:r>
          </w:p>
        </w:tc>
      </w:tr>
      <w:tr>
        <w:tc>
          <w:tcPr>
            <w:tcW w:type="dxa" w:w="2880"/>
          </w:tcPr>
          <w:p>
            <w:pPr>
              <w:spacing w:after="0" w:before="0"/>
            </w:pPr>
            <w:r/>
            <w:r>
              <w:t>Date Utilities</w:t>
            </w:r>
          </w:p>
        </w:tc>
        <w:tc>
          <w:tcPr>
            <w:tcW w:type="dxa" w:w="2880"/>
          </w:tcPr>
          <w:p>
            <w:pPr>
              <w:spacing w:after="0" w:before="0"/>
            </w:pPr>
            <w:r/>
            <w:r>
              <w:t>date-fns</w:t>
            </w:r>
          </w:p>
        </w:tc>
        <w:tc>
          <w:tcPr>
            <w:tcW w:type="dxa" w:w="2880"/>
          </w:tcPr>
          <w:p>
            <w:pPr>
              <w:spacing w:after="0" w:before="0"/>
            </w:pPr>
            <w:r/>
            <w:r>
              <w:t>3.2.x</w:t>
            </w:r>
          </w:p>
        </w:tc>
      </w:tr>
      <w:tr>
        <w:tc>
          <w:tcPr>
            <w:tcW w:type="dxa" w:w="2880"/>
          </w:tcPr>
          <w:p>
            <w:pPr>
              <w:spacing w:after="0" w:before="0"/>
            </w:pPr>
            <w:r/>
            <w:r>
              <w:t>CSS Utilities</w:t>
            </w:r>
          </w:p>
        </w:tc>
        <w:tc>
          <w:tcPr>
            <w:tcW w:type="dxa" w:w="2880"/>
          </w:tcPr>
          <w:p>
            <w:pPr>
              <w:spacing w:after="0" w:before="0"/>
            </w:pPr>
            <w:r/>
            <w:r>
              <w:t>clsx</w:t>
            </w:r>
          </w:p>
        </w:tc>
        <w:tc>
          <w:tcPr>
            <w:tcW w:type="dxa" w:w="2880"/>
          </w:tcPr>
          <w:p>
            <w:pPr>
              <w:spacing w:after="0" w:before="0"/>
            </w:pPr>
            <w:r/>
            <w:r>
              <w:t>2.1.x</w:t>
            </w:r>
          </w:p>
        </w:tc>
      </w:tr>
      <w:tr>
        <w:tc>
          <w:tcPr>
            <w:tcW w:type="dxa" w:w="2880"/>
          </w:tcPr>
          <w:p>
            <w:pPr>
              <w:spacing w:after="0" w:before="0"/>
            </w:pPr>
            <w:r/>
            <w:r>
              <w:t>HTTP Client</w:t>
            </w:r>
          </w:p>
        </w:tc>
        <w:tc>
          <w:tcPr>
            <w:tcW w:type="dxa" w:w="2880"/>
          </w:tcPr>
          <w:p>
            <w:pPr>
              <w:spacing w:after="0" w:before="0"/>
            </w:pPr>
            <w:r/>
            <w:r>
              <w:t>Axios (via utils/api.js)</w:t>
            </w:r>
          </w:p>
        </w:tc>
        <w:tc>
          <w:tcPr>
            <w:tcW w:type="dxa" w:w="2880"/>
          </w:tcPr>
          <w:p>
            <w:pPr>
              <w:spacing w:after="0" w:before="0"/>
            </w:pPr>
            <w:r/>
            <w:r>
              <w:t>-</w:t>
            </w:r>
          </w:p>
        </w:tc>
      </w:tr>
      <w:tr>
        <w:tc>
          <w:tcPr>
            <w:tcW w:type="dxa" w:w="2880"/>
          </w:tcPr>
          <w:p>
            <w:pPr>
              <w:spacing w:after="0" w:before="0"/>
            </w:pPr>
            <w:r/>
            <w:r>
              <w:t>Language</w:t>
            </w:r>
          </w:p>
        </w:tc>
        <w:tc>
          <w:tcPr>
            <w:tcW w:type="dxa" w:w="2880"/>
          </w:tcPr>
          <w:p>
            <w:pPr>
              <w:spacing w:after="0" w:before="0"/>
            </w:pPr>
            <w:r/>
            <w:r>
              <w:t>JavaScript (JSX)</w:t>
            </w:r>
          </w:p>
        </w:tc>
        <w:tc>
          <w:tcPr>
            <w:tcW w:type="dxa" w:w="2880"/>
          </w:tcPr>
          <w:p>
            <w:pPr>
              <w:spacing w:after="0" w:before="0"/>
            </w:pPr>
            <w:r/>
            <w:r>
              <w:t>ES2022</w:t>
            </w:r>
          </w:p>
        </w:tc>
      </w:tr>
    </w:tbl>
    <w:p>
      <w:r>
        <w:rPr>
          <w:b/>
        </w:rPr>
        <w:t>Note:</w:t>
      </w:r>
      <w:r>
        <w:t xml:space="preserve"> The frontend uses plain React with functional components and hooks. There is no TypeScript, no React Query, no Zustand, and no shadcn/ui. State management is handled through React Context (AuthProvider) and local component state.</w:t>
      </w:r>
    </w:p>
    <w:p>
      <w:pPr>
        <w:pStyle w:val="Heading3"/>
      </w:pPr>
      <w:r>
        <w:t>Backend Stack</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Category</w:t>
            </w:r>
          </w:p>
        </w:tc>
        <w:tc>
          <w:tcPr>
            <w:tcW w:type="dxa" w:w="2880"/>
          </w:tcPr>
          <w:p>
            <w:pPr>
              <w:spacing w:after="0" w:before="0"/>
            </w:pPr>
            <w:r>
              <w:rPr>
                <w:b/>
              </w:rPr>
            </w:r>
            <w:r>
              <w:rPr>
                <w:b/>
              </w:rPr>
              <w:t>Technology</w:t>
            </w:r>
          </w:p>
        </w:tc>
        <w:tc>
          <w:tcPr>
            <w:tcW w:type="dxa" w:w="2880"/>
          </w:tcPr>
          <w:p>
            <w:pPr>
              <w:spacing w:after="0" w:before="0"/>
            </w:pPr>
            <w:r>
              <w:rPr>
                <w:b/>
              </w:rPr>
            </w:r>
            <w:r>
              <w:rPr>
                <w:b/>
              </w:rPr>
              <w:t>Version</w:t>
            </w:r>
          </w:p>
        </w:tc>
      </w:tr>
      <w:tr>
        <w:tc>
          <w:tcPr>
            <w:tcW w:type="dxa" w:w="2880"/>
          </w:tcPr>
          <w:p>
            <w:pPr>
              <w:spacing w:after="0" w:before="0"/>
            </w:pPr>
            <w:r/>
            <w:r>
              <w:t>Runtime</w:t>
            </w:r>
          </w:p>
        </w:tc>
        <w:tc>
          <w:tcPr>
            <w:tcW w:type="dxa" w:w="2880"/>
          </w:tcPr>
          <w:p>
            <w:pPr>
              <w:spacing w:after="0" w:before="0"/>
            </w:pPr>
            <w:r/>
            <w:r>
              <w:t>Node.js</w:t>
            </w:r>
          </w:p>
        </w:tc>
        <w:tc>
          <w:tcPr>
            <w:tcW w:type="dxa" w:w="2880"/>
          </w:tcPr>
          <w:p>
            <w:pPr>
              <w:spacing w:after="0" w:before="0"/>
            </w:pPr>
            <w:r/>
            <w:r>
              <w:t>20.x LTS / 25.5</w:t>
            </w:r>
          </w:p>
        </w:tc>
      </w:tr>
      <w:tr>
        <w:tc>
          <w:tcPr>
            <w:tcW w:type="dxa" w:w="2880"/>
          </w:tcPr>
          <w:p>
            <w:pPr>
              <w:spacing w:after="0" w:before="0"/>
            </w:pPr>
            <w:r/>
            <w:r>
              <w:t>Framework</w:t>
            </w:r>
          </w:p>
        </w:tc>
        <w:tc>
          <w:tcPr>
            <w:tcW w:type="dxa" w:w="2880"/>
          </w:tcPr>
          <w:p>
            <w:pPr>
              <w:spacing w:after="0" w:before="0"/>
            </w:pPr>
            <w:r/>
            <w:r>
              <w:t>Express.js</w:t>
            </w:r>
          </w:p>
        </w:tc>
        <w:tc>
          <w:tcPr>
            <w:tcW w:type="dxa" w:w="2880"/>
          </w:tcPr>
          <w:p>
            <w:pPr>
              <w:spacing w:after="0" w:before="0"/>
            </w:pPr>
            <w:r/>
            <w:r>
              <w:t>4.18.x</w:t>
            </w:r>
          </w:p>
        </w:tc>
      </w:tr>
      <w:tr>
        <w:tc>
          <w:tcPr>
            <w:tcW w:type="dxa" w:w="2880"/>
          </w:tcPr>
          <w:p>
            <w:pPr>
              <w:spacing w:after="0" w:before="0"/>
            </w:pPr>
            <w:r/>
            <w:r>
              <w:t>Language</w:t>
            </w:r>
          </w:p>
        </w:tc>
        <w:tc>
          <w:tcPr>
            <w:tcW w:type="dxa" w:w="2880"/>
          </w:tcPr>
          <w:p>
            <w:pPr>
              <w:spacing w:after="0" w:before="0"/>
            </w:pPr>
            <w:r/>
            <w:r>
              <w:t>JavaScript (CommonJS)</w:t>
            </w:r>
          </w:p>
        </w:tc>
        <w:tc>
          <w:tcPr>
            <w:tcW w:type="dxa" w:w="2880"/>
          </w:tcPr>
          <w:p>
            <w:pPr>
              <w:spacing w:after="0" w:before="0"/>
            </w:pPr>
            <w:r/>
            <w:r>
              <w:t>ES2022</w:t>
            </w:r>
          </w:p>
        </w:tc>
      </w:tr>
      <w:tr>
        <w:tc>
          <w:tcPr>
            <w:tcW w:type="dxa" w:w="2880"/>
          </w:tcPr>
          <w:p>
            <w:pPr>
              <w:spacing w:after="0" w:before="0"/>
            </w:pPr>
            <w:r/>
            <w:r>
              <w:t>ORM</w:t>
            </w:r>
          </w:p>
        </w:tc>
        <w:tc>
          <w:tcPr>
            <w:tcW w:type="dxa" w:w="2880"/>
          </w:tcPr>
          <w:p>
            <w:pPr>
              <w:spacing w:after="0" w:before="0"/>
            </w:pPr>
            <w:r/>
            <w:r>
              <w:t>Prisma</w:t>
            </w:r>
          </w:p>
        </w:tc>
        <w:tc>
          <w:tcPr>
            <w:tcW w:type="dxa" w:w="2880"/>
          </w:tcPr>
          <w:p>
            <w:pPr>
              <w:spacing w:after="0" w:before="0"/>
            </w:pPr>
            <w:r/>
            <w:r>
              <w:t>5.8.x</w:t>
            </w:r>
          </w:p>
        </w:tc>
      </w:tr>
      <w:tr>
        <w:tc>
          <w:tcPr>
            <w:tcW w:type="dxa" w:w="2880"/>
          </w:tcPr>
          <w:p>
            <w:pPr>
              <w:spacing w:after="0" w:before="0"/>
            </w:pPr>
            <w:r/>
            <w:r>
              <w:t>Database</w:t>
            </w:r>
          </w:p>
        </w:tc>
        <w:tc>
          <w:tcPr>
            <w:tcW w:type="dxa" w:w="2880"/>
          </w:tcPr>
          <w:p>
            <w:pPr>
              <w:spacing w:after="0" w:before="0"/>
            </w:pPr>
            <w:r/>
            <w:r>
              <w:t>PostgreSQL</w:t>
            </w:r>
          </w:p>
        </w:tc>
        <w:tc>
          <w:tcPr>
            <w:tcW w:type="dxa" w:w="2880"/>
          </w:tcPr>
          <w:p>
            <w:pPr>
              <w:spacing w:after="0" w:before="0"/>
            </w:pPr>
            <w:r/>
            <w:r>
              <w:t>16.x</w:t>
            </w:r>
          </w:p>
        </w:tc>
      </w:tr>
      <w:tr>
        <w:tc>
          <w:tcPr>
            <w:tcW w:type="dxa" w:w="2880"/>
          </w:tcPr>
          <w:p>
            <w:pPr>
              <w:spacing w:after="0" w:before="0"/>
            </w:pPr>
            <w:r/>
            <w:r>
              <w:t>Cache</w:t>
            </w:r>
          </w:p>
        </w:tc>
        <w:tc>
          <w:tcPr>
            <w:tcW w:type="dxa" w:w="2880"/>
          </w:tcPr>
          <w:p>
            <w:pPr>
              <w:spacing w:after="0" w:before="0"/>
            </w:pPr>
            <w:r/>
            <w:r>
              <w:t>Redis 7 (via ioredis)</w:t>
            </w:r>
          </w:p>
        </w:tc>
        <w:tc>
          <w:tcPr>
            <w:tcW w:type="dxa" w:w="2880"/>
          </w:tcPr>
          <w:p>
            <w:pPr>
              <w:spacing w:after="0" w:before="0"/>
            </w:pPr>
            <w:r/>
            <w:r>
              <w:t>5.3.x</w:t>
            </w:r>
          </w:p>
        </w:tc>
      </w:tr>
      <w:tr>
        <w:tc>
          <w:tcPr>
            <w:tcW w:type="dxa" w:w="2880"/>
          </w:tcPr>
          <w:p>
            <w:pPr>
              <w:spacing w:after="0" w:before="0"/>
            </w:pPr>
            <w:r/>
            <w:r>
              <w:t>Auth</w:t>
            </w:r>
          </w:p>
        </w:tc>
        <w:tc>
          <w:tcPr>
            <w:tcW w:type="dxa" w:w="2880"/>
          </w:tcPr>
          <w:p>
            <w:pPr>
              <w:spacing w:after="0" w:before="0"/>
            </w:pPr>
            <w:r/>
            <w:r>
              <w:t>jsonwebtoken</w:t>
            </w:r>
          </w:p>
        </w:tc>
        <w:tc>
          <w:tcPr>
            <w:tcW w:type="dxa" w:w="2880"/>
          </w:tcPr>
          <w:p>
            <w:pPr>
              <w:spacing w:after="0" w:before="0"/>
            </w:pPr>
            <w:r/>
            <w:r>
              <w:t>9.0.2</w:t>
            </w:r>
          </w:p>
        </w:tc>
      </w:tr>
      <w:tr>
        <w:tc>
          <w:tcPr>
            <w:tcW w:type="dxa" w:w="2880"/>
          </w:tcPr>
          <w:p>
            <w:pPr>
              <w:spacing w:after="0" w:before="0"/>
            </w:pPr>
            <w:r/>
            <w:r>
              <w:t>Password Hashing</w:t>
            </w:r>
          </w:p>
        </w:tc>
        <w:tc>
          <w:tcPr>
            <w:tcW w:type="dxa" w:w="2880"/>
          </w:tcPr>
          <w:p>
            <w:pPr>
              <w:spacing w:after="0" w:before="0"/>
            </w:pPr>
            <w:r/>
            <w:r>
              <w:t>bcryptjs</w:t>
            </w:r>
          </w:p>
        </w:tc>
        <w:tc>
          <w:tcPr>
            <w:tcW w:type="dxa" w:w="2880"/>
          </w:tcPr>
          <w:p>
            <w:pPr>
              <w:spacing w:after="0" w:before="0"/>
            </w:pPr>
            <w:r/>
            <w:r>
              <w:t>2.4.3</w:t>
            </w:r>
          </w:p>
        </w:tc>
      </w:tr>
      <w:tr>
        <w:tc>
          <w:tcPr>
            <w:tcW w:type="dxa" w:w="2880"/>
          </w:tcPr>
          <w:p>
            <w:pPr>
              <w:spacing w:after="0" w:before="0"/>
            </w:pPr>
            <w:r/>
            <w:r>
              <w:t>Validation</w:t>
            </w:r>
          </w:p>
        </w:tc>
        <w:tc>
          <w:tcPr>
            <w:tcW w:type="dxa" w:w="2880"/>
          </w:tcPr>
          <w:p>
            <w:pPr>
              <w:spacing w:after="0" w:before="0"/>
            </w:pPr>
            <w:r/>
            <w:r>
              <w:t>Zod</w:t>
            </w:r>
          </w:p>
        </w:tc>
        <w:tc>
          <w:tcPr>
            <w:tcW w:type="dxa" w:w="2880"/>
          </w:tcPr>
          <w:p>
            <w:pPr>
              <w:spacing w:after="0" w:before="0"/>
            </w:pPr>
            <w:r/>
            <w:r>
              <w:t>3.22.4</w:t>
            </w:r>
          </w:p>
        </w:tc>
      </w:tr>
      <w:tr>
        <w:tc>
          <w:tcPr>
            <w:tcW w:type="dxa" w:w="2880"/>
          </w:tcPr>
          <w:p>
            <w:pPr>
              <w:spacing w:after="0" w:before="0"/>
            </w:pPr>
            <w:r/>
            <w:r>
              <w:t>Logging</w:t>
            </w:r>
          </w:p>
        </w:tc>
        <w:tc>
          <w:tcPr>
            <w:tcW w:type="dxa" w:w="2880"/>
          </w:tcPr>
          <w:p>
            <w:pPr>
              <w:spacing w:after="0" w:before="0"/>
            </w:pPr>
            <w:r/>
            <w:r>
              <w:t>Winston</w:t>
            </w:r>
          </w:p>
        </w:tc>
        <w:tc>
          <w:tcPr>
            <w:tcW w:type="dxa" w:w="2880"/>
          </w:tcPr>
          <w:p>
            <w:pPr>
              <w:spacing w:after="0" w:before="0"/>
            </w:pPr>
            <w:r/>
            <w:r>
              <w:t>3.11.0</w:t>
            </w:r>
          </w:p>
        </w:tc>
      </w:tr>
      <w:tr>
        <w:tc>
          <w:tcPr>
            <w:tcW w:type="dxa" w:w="2880"/>
          </w:tcPr>
          <w:p>
            <w:pPr>
              <w:spacing w:after="0" w:before="0"/>
            </w:pPr>
            <w:r/>
            <w:r>
              <w:t>HTTP Logging</w:t>
            </w:r>
          </w:p>
        </w:tc>
        <w:tc>
          <w:tcPr>
            <w:tcW w:type="dxa" w:w="2880"/>
          </w:tcPr>
          <w:p>
            <w:pPr>
              <w:spacing w:after="0" w:before="0"/>
            </w:pPr>
            <w:r/>
            <w:r>
              <w:t>Morgan</w:t>
            </w:r>
          </w:p>
        </w:tc>
        <w:tc>
          <w:tcPr>
            <w:tcW w:type="dxa" w:w="2880"/>
          </w:tcPr>
          <w:p>
            <w:pPr>
              <w:spacing w:after="0" w:before="0"/>
            </w:pPr>
            <w:r/>
            <w:r>
              <w:t>1.10.0</w:t>
            </w:r>
          </w:p>
        </w:tc>
      </w:tr>
      <w:tr>
        <w:tc>
          <w:tcPr>
            <w:tcW w:type="dxa" w:w="2880"/>
          </w:tcPr>
          <w:p>
            <w:pPr>
              <w:spacing w:after="0" w:before="0"/>
            </w:pPr>
            <w:r/>
            <w:r>
              <w:t>File Upload</w:t>
            </w:r>
          </w:p>
        </w:tc>
        <w:tc>
          <w:tcPr>
            <w:tcW w:type="dxa" w:w="2880"/>
          </w:tcPr>
          <w:p>
            <w:pPr>
              <w:spacing w:after="0" w:before="0"/>
            </w:pPr>
            <w:r/>
            <w:r>
              <w:t>Multer</w:t>
            </w:r>
          </w:p>
        </w:tc>
        <w:tc>
          <w:tcPr>
            <w:tcW w:type="dxa" w:w="2880"/>
          </w:tcPr>
          <w:p>
            <w:pPr>
              <w:spacing w:after="0" w:before="0"/>
            </w:pPr>
            <w:r/>
            <w:r>
              <w:t>1.4.5-lts.1</w:t>
            </w:r>
          </w:p>
        </w:tc>
      </w:tr>
      <w:tr>
        <w:tc>
          <w:tcPr>
            <w:tcW w:type="dxa" w:w="2880"/>
          </w:tcPr>
          <w:p>
            <w:pPr>
              <w:spacing w:after="0" w:before="0"/>
            </w:pPr>
            <w:r/>
            <w:r>
              <w:t>Security Headers</w:t>
            </w:r>
          </w:p>
        </w:tc>
        <w:tc>
          <w:tcPr>
            <w:tcW w:type="dxa" w:w="2880"/>
          </w:tcPr>
          <w:p>
            <w:pPr>
              <w:spacing w:after="0" w:before="0"/>
            </w:pPr>
            <w:r/>
            <w:r>
              <w:t>Helmet</w:t>
            </w:r>
          </w:p>
        </w:tc>
        <w:tc>
          <w:tcPr>
            <w:tcW w:type="dxa" w:w="2880"/>
          </w:tcPr>
          <w:p>
            <w:pPr>
              <w:spacing w:after="0" w:before="0"/>
            </w:pPr>
            <w:r/>
            <w:r>
              <w:t>7.1.0</w:t>
            </w:r>
          </w:p>
        </w:tc>
      </w:tr>
      <w:tr>
        <w:tc>
          <w:tcPr>
            <w:tcW w:type="dxa" w:w="2880"/>
          </w:tcPr>
          <w:p>
            <w:pPr>
              <w:spacing w:after="0" w:before="0"/>
            </w:pPr>
            <w:r/>
            <w:r>
              <w:t>Rate Limiting</w:t>
            </w:r>
          </w:p>
        </w:tc>
        <w:tc>
          <w:tcPr>
            <w:tcW w:type="dxa" w:w="2880"/>
          </w:tcPr>
          <w:p>
            <w:pPr>
              <w:spacing w:after="0" w:before="0"/>
            </w:pPr>
            <w:r/>
            <w:r>
              <w:t>express-rate-limit</w:t>
            </w:r>
          </w:p>
        </w:tc>
        <w:tc>
          <w:tcPr>
            <w:tcW w:type="dxa" w:w="2880"/>
          </w:tcPr>
          <w:p>
            <w:pPr>
              <w:spacing w:after="0" w:before="0"/>
            </w:pPr>
            <w:r/>
            <w:r>
              <w:t>7.1.5</w:t>
            </w:r>
          </w:p>
        </w:tc>
      </w:tr>
      <w:tr>
        <w:tc>
          <w:tcPr>
            <w:tcW w:type="dxa" w:w="2880"/>
          </w:tcPr>
          <w:p>
            <w:pPr>
              <w:spacing w:after="0" w:before="0"/>
            </w:pPr>
            <w:r/>
            <w:r>
              <w:t>AWS S3</w:t>
            </w:r>
          </w:p>
        </w:tc>
        <w:tc>
          <w:tcPr>
            <w:tcW w:type="dxa" w:w="2880"/>
          </w:tcPr>
          <w:p>
            <w:pPr>
              <w:spacing w:after="0" w:before="0"/>
            </w:pPr>
            <w:r/>
            <w:r>
              <w:t>@aws-sdk/client-s3</w:t>
            </w:r>
          </w:p>
        </w:tc>
        <w:tc>
          <w:tcPr>
            <w:tcW w:type="dxa" w:w="2880"/>
          </w:tcPr>
          <w:p>
            <w:pPr>
              <w:spacing w:after="0" w:before="0"/>
            </w:pPr>
            <w:r/>
            <w:r>
              <w:t>3.490.x</w:t>
            </w:r>
          </w:p>
        </w:tc>
      </w:tr>
      <w:tr>
        <w:tc>
          <w:tcPr>
            <w:tcW w:type="dxa" w:w="2880"/>
          </w:tcPr>
          <w:p>
            <w:pPr>
              <w:spacing w:after="0" w:before="0"/>
            </w:pPr>
            <w:r/>
            <w:r>
              <w:t>S3 Presigning</w:t>
            </w:r>
          </w:p>
        </w:tc>
        <w:tc>
          <w:tcPr>
            <w:tcW w:type="dxa" w:w="2880"/>
          </w:tcPr>
          <w:p>
            <w:pPr>
              <w:spacing w:after="0" w:before="0"/>
            </w:pPr>
            <w:r/>
            <w:r>
              <w:t>@aws-sdk/s3-request-presigner</w:t>
            </w:r>
          </w:p>
        </w:tc>
        <w:tc>
          <w:tcPr>
            <w:tcW w:type="dxa" w:w="2880"/>
          </w:tcPr>
          <w:p>
            <w:pPr>
              <w:spacing w:after="0" w:before="0"/>
            </w:pPr>
            <w:r/>
            <w:r>
              <w:t>3.490.x</w:t>
            </w:r>
          </w:p>
        </w:tc>
      </w:tr>
      <w:tr>
        <w:tc>
          <w:tcPr>
            <w:tcW w:type="dxa" w:w="2880"/>
          </w:tcPr>
          <w:p>
            <w:pPr>
              <w:spacing w:after="0" w:before="0"/>
            </w:pPr>
            <w:r/>
            <w:r>
              <w:t>Payment Processing</w:t>
            </w:r>
          </w:p>
        </w:tc>
        <w:tc>
          <w:tcPr>
            <w:tcW w:type="dxa" w:w="2880"/>
          </w:tcPr>
          <w:p>
            <w:pPr>
              <w:spacing w:after="0" w:before="0"/>
            </w:pPr>
            <w:r/>
            <w:r>
              <w:t>Stripe SDK</w:t>
            </w:r>
          </w:p>
        </w:tc>
        <w:tc>
          <w:tcPr>
            <w:tcW w:type="dxa" w:w="2880"/>
          </w:tcPr>
          <w:p>
            <w:pPr>
              <w:spacing w:after="0" w:before="0"/>
            </w:pPr>
            <w:r/>
            <w:r>
              <w:t>14.12.x</w:t>
            </w:r>
          </w:p>
        </w:tc>
      </w:tr>
      <w:tr>
        <w:tc>
          <w:tcPr>
            <w:tcW w:type="dxa" w:w="2880"/>
          </w:tcPr>
          <w:p>
            <w:pPr>
              <w:spacing w:after="0" w:before="0"/>
            </w:pPr>
            <w:r/>
            <w:r>
              <w:t>HTTP Client</w:t>
            </w:r>
          </w:p>
        </w:tc>
        <w:tc>
          <w:tcPr>
            <w:tcW w:type="dxa" w:w="2880"/>
          </w:tcPr>
          <w:p>
            <w:pPr>
              <w:spacing w:after="0" w:before="0"/>
            </w:pPr>
            <w:r/>
            <w:r>
              <w:t>Axios</w:t>
            </w:r>
          </w:p>
        </w:tc>
        <w:tc>
          <w:tcPr>
            <w:tcW w:type="dxa" w:w="2880"/>
          </w:tcPr>
          <w:p>
            <w:pPr>
              <w:spacing w:after="0" w:before="0"/>
            </w:pPr>
            <w:r/>
            <w:r>
              <w:t>1.13.5</w:t>
            </w:r>
          </w:p>
        </w:tc>
      </w:tr>
      <w:tr>
        <w:tc>
          <w:tcPr>
            <w:tcW w:type="dxa" w:w="2880"/>
          </w:tcPr>
          <w:p>
            <w:pPr>
              <w:spacing w:after="0" w:before="0"/>
            </w:pPr>
            <w:r/>
            <w:r>
              <w:t>UUID Generation</w:t>
            </w:r>
          </w:p>
        </w:tc>
        <w:tc>
          <w:tcPr>
            <w:tcW w:type="dxa" w:w="2880"/>
          </w:tcPr>
          <w:p>
            <w:pPr>
              <w:spacing w:after="0" w:before="0"/>
            </w:pPr>
            <w:r/>
            <w:r>
              <w:t>uuid</w:t>
            </w:r>
          </w:p>
        </w:tc>
        <w:tc>
          <w:tcPr>
            <w:tcW w:type="dxa" w:w="2880"/>
          </w:tcPr>
          <w:p>
            <w:pPr>
              <w:spacing w:after="0" w:before="0"/>
            </w:pPr>
            <w:r/>
            <w:r>
              <w:t>9.0.1</w:t>
            </w:r>
          </w:p>
        </w:tc>
      </w:tr>
      <w:tr>
        <w:tc>
          <w:tcPr>
            <w:tcW w:type="dxa" w:w="2880"/>
          </w:tcPr>
          <w:p>
            <w:pPr>
              <w:spacing w:after="0" w:before="0"/>
            </w:pPr>
            <w:r/>
            <w:r>
              <w:t>Env Config</w:t>
            </w:r>
          </w:p>
        </w:tc>
        <w:tc>
          <w:tcPr>
            <w:tcW w:type="dxa" w:w="2880"/>
          </w:tcPr>
          <w:p>
            <w:pPr>
              <w:spacing w:after="0" w:before="0"/>
            </w:pPr>
            <w:r/>
            <w:r>
              <w:t>dotenv</w:t>
            </w:r>
          </w:p>
        </w:tc>
        <w:tc>
          <w:tcPr>
            <w:tcW w:type="dxa" w:w="2880"/>
          </w:tcPr>
          <w:p>
            <w:pPr>
              <w:spacing w:after="0" w:before="0"/>
            </w:pPr>
            <w:r/>
            <w:r>
              <w:t>16.3.1</w:t>
            </w:r>
          </w:p>
        </w:tc>
      </w:tr>
      <w:tr>
        <w:tc>
          <w:tcPr>
            <w:tcW w:type="dxa" w:w="2880"/>
          </w:tcPr>
          <w:p>
            <w:pPr>
              <w:spacing w:after="0" w:before="0"/>
            </w:pPr>
            <w:r/>
            <w:r>
              <w:t>CORS</w:t>
            </w:r>
          </w:p>
        </w:tc>
        <w:tc>
          <w:tcPr>
            <w:tcW w:type="dxa" w:w="2880"/>
          </w:tcPr>
          <w:p>
            <w:pPr>
              <w:spacing w:after="0" w:before="0"/>
            </w:pPr>
            <w:r/>
            <w:r>
              <w:t>cors</w:t>
            </w:r>
          </w:p>
        </w:tc>
        <w:tc>
          <w:tcPr>
            <w:tcW w:type="dxa" w:w="2880"/>
          </w:tcPr>
          <w:p>
            <w:pPr>
              <w:spacing w:after="0" w:before="0"/>
            </w:pPr>
            <w:r/>
            <w:r>
              <w:t>2.8.5</w:t>
            </w:r>
          </w:p>
        </w:tc>
      </w:tr>
    </w:tbl>
    <w:p>
      <w:r>
        <w:rPr>
          <w:b/>
        </w:rPr>
        <w:t>Note:</w:t>
      </w:r>
      <w:r>
        <w:t xml:space="preserve"> The backend uses plain JavaScript (CommonJS modules), not TypeScript. There is no Bull Queue, no Kong API Gateway, and no mobile app backend. The server uses Express directly with Nginx as a reverse proxy in production. Compatible with Node.js v25.5 alongside Node.js 20 LTS.</w:t>
      </w:r>
    </w:p>
    <w:p>
      <w:pPr>
        <w:pStyle w:val="Heading3"/>
      </w:pPr>
      <w:r>
        <w:t>Dev Dependencies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Category</w:t>
            </w:r>
          </w:p>
        </w:tc>
        <w:tc>
          <w:tcPr>
            <w:tcW w:type="dxa" w:w="2880"/>
          </w:tcPr>
          <w:p>
            <w:pPr>
              <w:spacing w:after="0" w:before="0"/>
            </w:pPr>
            <w:r>
              <w:rPr>
                <w:b/>
              </w:rPr>
            </w:r>
            <w:r>
              <w:rPr>
                <w:b/>
              </w:rPr>
              <w:t>Technology</w:t>
            </w:r>
          </w:p>
        </w:tc>
        <w:tc>
          <w:tcPr>
            <w:tcW w:type="dxa" w:w="2880"/>
          </w:tcPr>
          <w:p>
            <w:pPr>
              <w:spacing w:after="0" w:before="0"/>
            </w:pPr>
            <w:r>
              <w:rPr>
                <w:b/>
              </w:rPr>
            </w:r>
            <w:r>
              <w:rPr>
                <w:b/>
              </w:rPr>
              <w:t>Version</w:t>
            </w:r>
          </w:p>
        </w:tc>
      </w:tr>
      <w:tr>
        <w:tc>
          <w:tcPr>
            <w:tcW w:type="dxa" w:w="2880"/>
          </w:tcPr>
          <w:p>
            <w:pPr>
              <w:spacing w:after="0" w:before="0"/>
            </w:pPr>
            <w:r/>
            <w:r>
              <w:t>Testing</w:t>
            </w:r>
          </w:p>
        </w:tc>
        <w:tc>
          <w:tcPr>
            <w:tcW w:type="dxa" w:w="2880"/>
          </w:tcPr>
          <w:p>
            <w:pPr>
              <w:spacing w:after="0" w:before="0"/>
            </w:pPr>
            <w:r/>
            <w:r>
              <w:t>Jest</w:t>
            </w:r>
          </w:p>
        </w:tc>
        <w:tc>
          <w:tcPr>
            <w:tcW w:type="dxa" w:w="2880"/>
          </w:tcPr>
          <w:p>
            <w:pPr>
              <w:spacing w:after="0" w:before="0"/>
            </w:pPr>
            <w:r/>
            <w:r>
              <w:t>29.7.x</w:t>
            </w:r>
          </w:p>
        </w:tc>
      </w:tr>
      <w:tr>
        <w:tc>
          <w:tcPr>
            <w:tcW w:type="dxa" w:w="2880"/>
          </w:tcPr>
          <w:p>
            <w:pPr>
              <w:spacing w:after="0" w:before="0"/>
            </w:pPr>
            <w:r/>
            <w:r>
              <w:t>Linting</w:t>
            </w:r>
          </w:p>
        </w:tc>
        <w:tc>
          <w:tcPr>
            <w:tcW w:type="dxa" w:w="2880"/>
          </w:tcPr>
          <w:p>
            <w:pPr>
              <w:spacing w:after="0" w:before="0"/>
            </w:pPr>
            <w:r/>
            <w:r>
              <w:t>ESLint</w:t>
            </w:r>
          </w:p>
        </w:tc>
        <w:tc>
          <w:tcPr>
            <w:tcW w:type="dxa" w:w="2880"/>
          </w:tcPr>
          <w:p>
            <w:pPr>
              <w:spacing w:after="0" w:before="0"/>
            </w:pPr>
            <w:r/>
            <w:r>
              <w:t>8.56.x</w:t>
            </w:r>
          </w:p>
        </w:tc>
      </w:tr>
      <w:tr>
        <w:tc>
          <w:tcPr>
            <w:tcW w:type="dxa" w:w="2880"/>
          </w:tcPr>
          <w:p>
            <w:pPr>
              <w:spacing w:after="0" w:before="0"/>
            </w:pPr>
            <w:r/>
            <w:r>
              <w:t>Hot Reload</w:t>
            </w:r>
          </w:p>
        </w:tc>
        <w:tc>
          <w:tcPr>
            <w:tcW w:type="dxa" w:w="2880"/>
          </w:tcPr>
          <w:p>
            <w:pPr>
              <w:spacing w:after="0" w:before="0"/>
            </w:pPr>
            <w:r/>
            <w:r>
              <w:t>Nodemon</w:t>
            </w:r>
          </w:p>
        </w:tc>
        <w:tc>
          <w:tcPr>
            <w:tcW w:type="dxa" w:w="2880"/>
          </w:tcPr>
          <w:p>
            <w:pPr>
              <w:spacing w:after="0" w:before="0"/>
            </w:pPr>
            <w:r/>
            <w:r>
              <w:t>3.0.x</w:t>
            </w:r>
          </w:p>
        </w:tc>
      </w:tr>
      <w:tr>
        <w:tc>
          <w:tcPr>
            <w:tcW w:type="dxa" w:w="2880"/>
          </w:tcPr>
          <w:p>
            <w:pPr>
              <w:spacing w:after="0" w:before="0"/>
            </w:pPr>
            <w:r/>
            <w:r>
              <w:t>Database Tooling</w:t>
            </w:r>
          </w:p>
        </w:tc>
        <w:tc>
          <w:tcPr>
            <w:tcW w:type="dxa" w:w="2880"/>
          </w:tcPr>
          <w:p>
            <w:pPr>
              <w:spacing w:after="0" w:before="0"/>
            </w:pPr>
            <w:r/>
            <w:r>
              <w:t>Prisma CLI</w:t>
            </w:r>
          </w:p>
        </w:tc>
        <w:tc>
          <w:tcPr>
            <w:tcW w:type="dxa" w:w="2880"/>
          </w:tcPr>
          <w:p>
            <w:pPr>
              <w:spacing w:after="0" w:before="0"/>
            </w:pPr>
            <w:r/>
            <w:r>
              <w:t>5.8.x</w:t>
            </w:r>
          </w:p>
        </w:tc>
      </w:tr>
    </w:tbl>
    <w:p>
      <w:pPr>
        <w:pStyle w:val="Heading3"/>
      </w:pPr>
      <w:r>
        <w:t>External Services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Category</w:t>
            </w:r>
          </w:p>
        </w:tc>
        <w:tc>
          <w:tcPr>
            <w:tcW w:type="dxa" w:w="4320"/>
          </w:tcPr>
          <w:p>
            <w:pPr>
              <w:spacing w:after="0" w:before="0"/>
            </w:pPr>
            <w:r>
              <w:rPr>
                <w:b/>
              </w:rPr>
            </w:r>
            <w:r>
              <w:rPr>
                <w:b/>
              </w:rPr>
              <w:t>Service</w:t>
            </w:r>
          </w:p>
        </w:tc>
      </w:tr>
      <w:tr>
        <w:tc>
          <w:tcPr>
            <w:tcW w:type="dxa" w:w="4320"/>
          </w:tcPr>
          <w:p>
            <w:pPr>
              <w:spacing w:after="0" w:before="0"/>
            </w:pPr>
            <w:r/>
            <w:r>
              <w:t>OCR</w:t>
            </w:r>
          </w:p>
        </w:tc>
        <w:tc>
          <w:tcPr>
            <w:tcW w:type="dxa" w:w="4320"/>
          </w:tcPr>
          <w:p>
            <w:pPr>
              <w:spacing w:after="0" w:before="0"/>
            </w:pPr>
            <w:r/>
            <w:r>
              <w:t>AWS Textract (ID document parsing)</w:t>
            </w:r>
          </w:p>
        </w:tc>
      </w:tr>
      <w:tr>
        <w:tc>
          <w:tcPr>
            <w:tcW w:type="dxa" w:w="4320"/>
          </w:tcPr>
          <w:p>
            <w:pPr>
              <w:spacing w:after="0" w:before="0"/>
            </w:pPr>
            <w:r/>
            <w:r>
              <w:t>Image Recognition</w:t>
            </w:r>
          </w:p>
        </w:tc>
        <w:tc>
          <w:tcPr>
            <w:tcW w:type="dxa" w:w="4320"/>
          </w:tcPr>
          <w:p>
            <w:pPr>
              <w:spacing w:after="0" w:before="0"/>
            </w:pPr>
            <w:r/>
            <w:r>
              <w:t>AWS Rekognition (ID verification)</w:t>
            </w:r>
          </w:p>
        </w:tc>
      </w:tr>
      <w:tr>
        <w:tc>
          <w:tcPr>
            <w:tcW w:type="dxa" w:w="4320"/>
          </w:tcPr>
          <w:p>
            <w:pPr>
              <w:spacing w:after="0" w:before="0"/>
            </w:pPr>
            <w:r/>
            <w:r>
              <w:t>NLP</w:t>
            </w:r>
          </w:p>
        </w:tc>
        <w:tc>
          <w:tcPr>
            <w:tcW w:type="dxa" w:w="4320"/>
          </w:tcPr>
          <w:p>
            <w:pPr>
              <w:spacing w:after="0" w:before="0"/>
            </w:pPr>
            <w:r/>
            <w:r>
              <w:t>OpenAI GPT-4 (narrative generation)</w:t>
            </w:r>
          </w:p>
        </w:tc>
      </w:tr>
      <w:tr>
        <w:tc>
          <w:tcPr>
            <w:tcW w:type="dxa" w:w="4320"/>
          </w:tcPr>
          <w:p>
            <w:pPr>
              <w:spacing w:after="0" w:before="0"/>
            </w:pPr>
            <w:r/>
            <w:r>
              <w:t>Email</w:t>
            </w:r>
          </w:p>
        </w:tc>
        <w:tc>
          <w:tcPr>
            <w:tcW w:type="dxa" w:w="4320"/>
          </w:tcPr>
          <w:p>
            <w:pPr>
              <w:spacing w:after="0" w:before="0"/>
            </w:pPr>
            <w:r/>
            <w:r>
              <w:t>SendGrid (transactional emails)</w:t>
            </w:r>
          </w:p>
        </w:tc>
      </w:tr>
      <w:tr>
        <w:tc>
          <w:tcPr>
            <w:tcW w:type="dxa" w:w="4320"/>
          </w:tcPr>
          <w:p>
            <w:pPr>
              <w:spacing w:after="0" w:before="0"/>
            </w:pPr>
            <w:r/>
            <w:r>
              <w:t>Storage</w:t>
            </w:r>
          </w:p>
        </w:tc>
        <w:tc>
          <w:tcPr>
            <w:tcW w:type="dxa" w:w="4320"/>
          </w:tcPr>
          <w:p>
            <w:pPr>
              <w:spacing w:after="0" w:before="0"/>
            </w:pPr>
            <w:r/>
            <w:r>
              <w:t>AWS S3 (evidence files)</w:t>
            </w:r>
          </w:p>
        </w:tc>
      </w:tr>
      <w:tr>
        <w:tc>
          <w:tcPr>
            <w:tcW w:type="dxa" w:w="4320"/>
          </w:tcPr>
          <w:p>
            <w:pPr>
              <w:spacing w:after="0" w:before="0"/>
            </w:pPr>
            <w:r/>
            <w:r>
              <w:t>CDN</w:t>
            </w:r>
          </w:p>
        </w:tc>
        <w:tc>
          <w:tcPr>
            <w:tcW w:type="dxa" w:w="4320"/>
          </w:tcPr>
          <w:p>
            <w:pPr>
              <w:spacing w:after="0" w:before="0"/>
            </w:pPr>
            <w:r/>
            <w:r>
              <w:t>CloudFront (signed URLs)</w:t>
            </w:r>
          </w:p>
        </w:tc>
      </w:tr>
      <w:tr>
        <w:tc>
          <w:tcPr>
            <w:tcW w:type="dxa" w:w="4320"/>
          </w:tcPr>
          <w:p>
            <w:pPr>
              <w:spacing w:after="0" w:before="0"/>
            </w:pPr>
            <w:r/>
            <w:r>
              <w:t>Monitoring</w:t>
            </w:r>
          </w:p>
        </w:tc>
        <w:tc>
          <w:tcPr>
            <w:tcW w:type="dxa" w:w="4320"/>
          </w:tcPr>
          <w:p>
            <w:pPr>
              <w:spacing w:after="0" w:before="0"/>
            </w:pPr>
            <w:r/>
            <w:r>
              <w:t>CloudWatch (logs and metrics)</w:t>
            </w:r>
          </w:p>
        </w:tc>
      </w:tr>
      <w:tr>
        <w:tc>
          <w:tcPr>
            <w:tcW w:type="dxa" w:w="4320"/>
          </w:tcPr>
          <w:p>
            <w:pPr>
              <w:spacing w:after="0" w:before="0"/>
            </w:pPr>
            <w:r/>
            <w:r>
              <w:t>Secrets</w:t>
            </w:r>
          </w:p>
        </w:tc>
        <w:tc>
          <w:tcPr>
            <w:tcW w:type="dxa" w:w="4320"/>
          </w:tcPr>
          <w:p>
            <w:pPr>
              <w:spacing w:after="0" w:before="0"/>
            </w:pPr>
            <w:r/>
            <w:r>
              <w:t>AWS Secrets Manager</w:t>
            </w:r>
          </w:p>
        </w:tc>
      </w:tr>
      <w:tr>
        <w:tc>
          <w:tcPr>
            <w:tcW w:type="dxa" w:w="4320"/>
          </w:tcPr>
          <w:p>
            <w:pPr>
              <w:spacing w:after="0" w:before="0"/>
            </w:pPr>
            <w:r/>
            <w:r>
              <w:t>Queuing</w:t>
            </w:r>
          </w:p>
        </w:tc>
        <w:tc>
          <w:tcPr>
            <w:tcW w:type="dxa" w:w="4320"/>
          </w:tcPr>
          <w:p>
            <w:pPr>
              <w:spacing w:after="0" w:before="0"/>
            </w:pPr>
            <w:r/>
            <w:r>
              <w:t>AWS SQS / SNS (notifications)</w:t>
            </w:r>
          </w:p>
        </w:tc>
      </w:tr>
    </w:tbl>
    <w:p>
      <w:r>
        <w:rPr>
          <w:color w:val="CCCCCC"/>
        </w:rPr>
        <w:t>____________________________________________________________</w:t>
      </w:r>
    </w:p>
    <w:p>
      <w:pPr>
        <w:pStyle w:val="Heading2"/>
      </w:pPr>
      <w:r>
        <w:t>Frontend Architecture</w:t>
      </w:r>
    </w:p>
    <w:p>
      <w:pPr>
        <w:pStyle w:val="Heading3"/>
      </w:pPr>
      <w:r>
        <w:t>Directory Structure</w:t>
      </w:r>
    </w:p>
    <w:p>
      <w:pPr>
        <w:ind w:left="720"/>
        <w:shd w:fill="F0F0F0" w:val="clear"/>
      </w:pPr>
      <w:r>
        <w:rPr>
          <w:rFonts w:ascii="Courier New" w:hAnsi="Courier New"/>
          <w:sz w:val="18"/>
        </w:rPr>
        <w:t>frontend/</w:t>
        <w:br/>
        <w:t xml:space="preserve">  src/</w:t>
        <w:br/>
        <w:t xml:space="preserve">    App.jsx                     # Root component with routing</w:t>
        <w:br/>
        <w:t xml:space="preserve">    main.jsx                    # Entry point (React DOM render)</w:t>
        <w:br/>
        <w:t xml:space="preserve">    index.css                   # Global styles (Tailwind directives)</w:t>
        <w:br/>
        <w:t xml:space="preserve">    pages/</w:t>
        <w:br/>
        <w:t xml:space="preserve">      Login.jsx                 # Authentication page</w:t>
        <w:br/>
        <w:t xml:space="preserve">      Dashboard.jsx             # Main dashboard with KPIs</w:t>
        <w:br/>
        <w:t xml:space="preserve">      Cases.jsx                 # Chargeback case list</w:t>
        <w:br/>
        <w:t xml:space="preserve">      CaseDetail.jsx            # Individual case view with evidence</w:t>
        <w:br/>
        <w:t xml:space="preserve">      Analytics.jsx             # Charts, trends, reporting</w:t>
        <w:br/>
        <w:t xml:space="preserve">      Settings.jsx              # User and system settings</w:t>
        <w:br/>
        <w:t xml:space="preserve">      PMSIntegration.jsx        # PMS system connections (30 systems)</w:t>
        <w:br/>
        <w:t xml:space="preserve">      DisputeIntegration.jsx    # Dispute company integrations (Merlink)</w:t>
        <w:br/>
        <w:t xml:space="preserve">      Tutorial.jsx              # Help/tutorial page</w:t>
        <w:br/>
        <w:t xml:space="preserve">      Reservations.jsx          # Reservation list and management</w:t>
        <w:br/>
        <w:t xml:space="preserve">    components/</w:t>
        <w:br/>
        <w:t xml:space="preserve">      Layout.jsx                # App shell: sidebar, header, content area</w:t>
        <w:br/>
        <w:t xml:space="preserve">      NotificationPanel.jsx     # Dropdown notification panel</w:t>
        <w:br/>
        <w:t xml:space="preserve">      Tutorial.jsx              # Tutorial overlay component</w:t>
        <w:br/>
        <w:t xml:space="preserve">      OutcomeTab.jsx            # Dispute outcome display (~250 lines) - WON/LOST resolution data</w:t>
        <w:br/>
        <w:t xml:space="preserve">      ArbitrationModal.jsx      # 3-step arbitration filing modal (~250 lines)</w:t>
        <w:br/>
        <w:t xml:space="preserve">      ReservationViewer.jsx     # Reservation details viewer</w:t>
        <w:br/>
        <w:t xml:space="preserve">      GuestFolioViewer.jsx      # Guest folio details viewer</w:t>
        <w:br/>
        <w:t xml:space="preserve">    hooks/</w:t>
        <w:br/>
        <w:t xml:space="preserve">      useAuth.jsx               # AuthContext + AuthProvider + useAuth hook</w:t>
        <w:br/>
        <w:t xml:space="preserve">    utils/</w:t>
        <w:br/>
        <w:t xml:space="preserve">      api.js                    # Axios instance with interceptors</w:t>
        <w:br/>
        <w:t xml:space="preserve">      helpers.js                # Shared utility functions</w:t>
        <w:br/>
        <w:t xml:space="preserve">  vite.config.js                # Vite build configuration</w:t>
        <w:br/>
        <w:t xml:space="preserve">  postcss.config.js             # PostCSS with Tailwind</w:t>
        <w:br/>
        <w:t xml:space="preserve">  nginx.conf                    # Production Nginx configuration</w:t>
        <w:br/>
        <w:t xml:space="preserve">  Dockerfile                    # Production Docker build</w:t>
        <w:br/>
        <w:t xml:space="preserve">  index.html                    # HTML entry point</w:t>
        <w:br/>
        <w:t xml:space="preserve">  package.json                  # Frontend dependencies</w:t>
      </w:r>
    </w:p>
    <w:p>
      <w:pPr>
        <w:pStyle w:val="Heading3"/>
      </w:pPr>
      <w:r>
        <w:t>Page Summary (10 pages)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Page</w:t>
            </w:r>
          </w:p>
        </w:tc>
        <w:tc>
          <w:tcPr>
            <w:tcW w:type="dxa" w:w="2880"/>
          </w:tcPr>
          <w:p>
            <w:pPr>
              <w:spacing w:after="0" w:before="0"/>
            </w:pPr>
            <w:r>
              <w:rPr>
                <w:b/>
              </w:rPr>
            </w:r>
            <w:r>
              <w:rPr>
                <w:b/>
              </w:rPr>
              <w:t>Route</w:t>
            </w:r>
          </w:p>
        </w:tc>
        <w:tc>
          <w:tcPr>
            <w:tcW w:type="dxa" w:w="2880"/>
          </w:tcPr>
          <w:p>
            <w:pPr>
              <w:spacing w:after="0" w:before="0"/>
            </w:pPr>
            <w:r>
              <w:rPr>
                <w:b/>
              </w:rPr>
            </w:r>
            <w:r>
              <w:rPr>
                <w:b/>
              </w:rPr>
              <w:t>Description</w:t>
            </w:r>
          </w:p>
        </w:tc>
      </w:tr>
      <w:tr>
        <w:tc>
          <w:tcPr>
            <w:tcW w:type="dxa" w:w="2880"/>
          </w:tcPr>
          <w:p>
            <w:pPr>
              <w:spacing w:after="0" w:before="0"/>
            </w:pPr>
            <w:r/>
            <w:r>
              <w:t>Login</w:t>
            </w:r>
          </w:p>
        </w:tc>
        <w:tc>
          <w:tcPr>
            <w:tcW w:type="dxa" w:w="2880"/>
          </w:tcPr>
          <w:p>
            <w:pPr>
              <w:spacing w:after="0" w:before="0"/>
            </w:pPr>
            <w:r/>
            <w:r>
              <w:rPr>
                <w:rFonts w:ascii="Courier New" w:hAnsi="Courier New"/>
                <w:color w:val="800000"/>
                <w:sz w:val="18"/>
              </w:rPr>
              <w:t>/login</w:t>
            </w:r>
          </w:p>
        </w:tc>
        <w:tc>
          <w:tcPr>
            <w:tcW w:type="dxa" w:w="2880"/>
          </w:tcPr>
          <w:p>
            <w:pPr>
              <w:spacing w:after="0" w:before="0"/>
            </w:pPr>
            <w:r/>
            <w:r>
              <w:t>Email/password authentication</w:t>
            </w:r>
          </w:p>
        </w:tc>
      </w:tr>
      <w:tr>
        <w:tc>
          <w:tcPr>
            <w:tcW w:type="dxa" w:w="2880"/>
          </w:tcPr>
          <w:p>
            <w:pPr>
              <w:spacing w:after="0" w:before="0"/>
            </w:pPr>
            <w:r/>
            <w:r>
              <w:t>Dashboard</w:t>
            </w:r>
          </w:p>
        </w:tc>
        <w:tc>
          <w:tcPr>
            <w:tcW w:type="dxa" w:w="2880"/>
          </w:tcPr>
          <w:p>
            <w:pPr>
              <w:spacing w:after="0" w:before="0"/>
            </w:pPr>
            <w:r/>
            <w:r>
              <w:rPr>
                <w:rFonts w:ascii="Courier New" w:hAnsi="Courier New"/>
                <w:color w:val="800000"/>
                <w:sz w:val="18"/>
              </w:rPr>
              <w:t>/</w:t>
            </w:r>
          </w:p>
        </w:tc>
        <w:tc>
          <w:tcPr>
            <w:tcW w:type="dxa" w:w="2880"/>
          </w:tcPr>
          <w:p>
            <w:pPr>
              <w:spacing w:after="0" w:before="0"/>
            </w:pPr>
            <w:r/>
            <w:r>
              <w:t>KPI cards, recent cases, charts, quick actions</w:t>
            </w:r>
          </w:p>
        </w:tc>
      </w:tr>
      <w:tr>
        <w:tc>
          <w:tcPr>
            <w:tcW w:type="dxa" w:w="2880"/>
          </w:tcPr>
          <w:p>
            <w:pPr>
              <w:spacing w:after="0" w:before="0"/>
            </w:pPr>
            <w:r/>
            <w:r>
              <w:t>Cases</w:t>
            </w:r>
          </w:p>
        </w:tc>
        <w:tc>
          <w:tcPr>
            <w:tcW w:type="dxa" w:w="2880"/>
          </w:tcPr>
          <w:p>
            <w:pPr>
              <w:spacing w:after="0" w:before="0"/>
            </w:pPr>
            <w:r/>
            <w:r>
              <w:rPr>
                <w:rFonts w:ascii="Courier New" w:hAnsi="Courier New"/>
                <w:color w:val="800000"/>
                <w:sz w:val="18"/>
              </w:rPr>
              <w:t>/cases</w:t>
            </w:r>
          </w:p>
        </w:tc>
        <w:tc>
          <w:tcPr>
            <w:tcW w:type="dxa" w:w="2880"/>
          </w:tcPr>
          <w:p>
            <w:pPr>
              <w:spacing w:after="0" w:before="0"/>
            </w:pPr>
            <w:r/>
            <w:r>
              <w:t>Filterable/searchable case list with status badges</w:t>
            </w:r>
          </w:p>
        </w:tc>
      </w:tr>
      <w:tr>
        <w:tc>
          <w:tcPr>
            <w:tcW w:type="dxa" w:w="2880"/>
          </w:tcPr>
          <w:p>
            <w:pPr>
              <w:spacing w:after="0" w:before="0"/>
            </w:pPr>
            <w:r/>
            <w:r>
              <w:t>CaseDetail</w:t>
            </w:r>
          </w:p>
        </w:tc>
        <w:tc>
          <w:tcPr>
            <w:tcW w:type="dxa" w:w="2880"/>
          </w:tcPr>
          <w:p>
            <w:pPr>
              <w:spacing w:after="0" w:before="0"/>
            </w:pPr>
            <w:r/>
            <w:r>
              <w:rPr>
                <w:rFonts w:ascii="Courier New" w:hAnsi="Courier New"/>
                <w:color w:val="800000"/>
                <w:sz w:val="18"/>
              </w:rPr>
              <w:t>/cases/:id</w:t>
            </w:r>
          </w:p>
        </w:tc>
        <w:tc>
          <w:tcPr>
            <w:tcW w:type="dxa" w:w="2880"/>
          </w:tcPr>
          <w:p>
            <w:pPr>
              <w:spacing w:after="0" w:before="0"/>
            </w:pPr>
            <w:r/>
            <w:r>
              <w:t>Full case view: evidence, timeline, AI analysis, notes</w:t>
            </w:r>
          </w:p>
        </w:tc>
      </w:tr>
      <w:tr>
        <w:tc>
          <w:tcPr>
            <w:tcW w:type="dxa" w:w="2880"/>
          </w:tcPr>
          <w:p>
            <w:pPr>
              <w:spacing w:after="0" w:before="0"/>
            </w:pPr>
            <w:r/>
            <w:r>
              <w:t>Analytics</w:t>
            </w:r>
          </w:p>
        </w:tc>
        <w:tc>
          <w:tcPr>
            <w:tcW w:type="dxa" w:w="2880"/>
          </w:tcPr>
          <w:p>
            <w:pPr>
              <w:spacing w:after="0" w:before="0"/>
            </w:pPr>
            <w:r/>
            <w:r>
              <w:rPr>
                <w:rFonts w:ascii="Courier New" w:hAnsi="Courier New"/>
                <w:color w:val="800000"/>
                <w:sz w:val="18"/>
              </w:rPr>
              <w:t>/analytics</w:t>
            </w:r>
          </w:p>
        </w:tc>
        <w:tc>
          <w:tcPr>
            <w:tcW w:type="dxa" w:w="2880"/>
          </w:tcPr>
          <w:p>
            <w:pPr>
              <w:spacing w:after="0" w:before="0"/>
            </w:pPr>
            <w:r/>
            <w:r>
              <w:t>Win rate trends, reason code breakdown, property stats</w:t>
            </w:r>
          </w:p>
        </w:tc>
      </w:tr>
      <w:tr>
        <w:tc>
          <w:tcPr>
            <w:tcW w:type="dxa" w:w="2880"/>
          </w:tcPr>
          <w:p>
            <w:pPr>
              <w:spacing w:after="0" w:before="0"/>
            </w:pPr>
            <w:r/>
            <w:r>
              <w:t>Settings</w:t>
            </w:r>
          </w:p>
        </w:tc>
        <w:tc>
          <w:tcPr>
            <w:tcW w:type="dxa" w:w="2880"/>
          </w:tcPr>
          <w:p>
            <w:pPr>
              <w:spacing w:after="0" w:before="0"/>
            </w:pPr>
            <w:r/>
            <w:r>
              <w:rPr>
                <w:rFonts w:ascii="Courier New" w:hAnsi="Courier New"/>
                <w:color w:val="800000"/>
                <w:sz w:val="18"/>
              </w:rPr>
              <w:t>/settings</w:t>
            </w:r>
          </w:p>
        </w:tc>
        <w:tc>
          <w:tcPr>
            <w:tcW w:type="dxa" w:w="2880"/>
          </w:tcPr>
          <w:p>
            <w:pPr>
              <w:spacing w:after="0" w:before="0"/>
            </w:pPr>
            <w:r/>
            <w:r>
              <w:t>User profile, system config, provider management</w:t>
            </w:r>
          </w:p>
        </w:tc>
      </w:tr>
      <w:tr>
        <w:tc>
          <w:tcPr>
            <w:tcW w:type="dxa" w:w="2880"/>
          </w:tcPr>
          <w:p>
            <w:pPr>
              <w:spacing w:after="0" w:before="0"/>
            </w:pPr>
            <w:r/>
            <w:r>
              <w:t>PMSIntegration</w:t>
            </w:r>
          </w:p>
        </w:tc>
        <w:tc>
          <w:tcPr>
            <w:tcW w:type="dxa" w:w="2880"/>
          </w:tcPr>
          <w:p>
            <w:pPr>
              <w:spacing w:after="0" w:before="0"/>
            </w:pPr>
            <w:r/>
            <w:r>
              <w:rPr>
                <w:rFonts w:ascii="Courier New" w:hAnsi="Courier New"/>
                <w:color w:val="800000"/>
                <w:sz w:val="18"/>
              </w:rPr>
              <w:t>/pms</w:t>
            </w:r>
          </w:p>
        </w:tc>
        <w:tc>
          <w:tcPr>
            <w:tcW w:type="dxa" w:w="2880"/>
          </w:tcPr>
          <w:p>
            <w:pPr>
              <w:spacing w:after="0" w:before="0"/>
            </w:pPr>
            <w:r/>
            <w:r>
              <w:t>Connect/sync 30 PMS systems (Enterprise, Boutique, Vacation Rental, Brand-Specific)</w:t>
            </w:r>
          </w:p>
        </w:tc>
      </w:tr>
      <w:tr>
        <w:tc>
          <w:tcPr>
            <w:tcW w:type="dxa" w:w="2880"/>
          </w:tcPr>
          <w:p>
            <w:pPr>
              <w:spacing w:after="0" w:before="0"/>
            </w:pPr>
            <w:r/>
            <w:r>
              <w:t>DisputeIntegration</w:t>
            </w:r>
          </w:p>
        </w:tc>
        <w:tc>
          <w:tcPr>
            <w:tcW w:type="dxa" w:w="2880"/>
          </w:tcPr>
          <w:p>
            <w:pPr>
              <w:spacing w:after="0" w:before="0"/>
            </w:pPr>
            <w:r/>
            <w:r>
              <w:rPr>
                <w:rFonts w:ascii="Courier New" w:hAnsi="Courier New"/>
                <w:color w:val="800000"/>
                <w:sz w:val="18"/>
              </w:rPr>
              <w:t>/disputes</w:t>
            </w:r>
          </w:p>
        </w:tc>
        <w:tc>
          <w:tcPr>
            <w:tcW w:type="dxa" w:w="2880"/>
          </w:tcPr>
          <w:p>
            <w:pPr>
              <w:spacing w:after="0" w:before="0"/>
            </w:pPr>
            <w:r/>
            <w:r>
              <w:t>Dispute company management with Merlink 2-way sync</w:t>
            </w:r>
          </w:p>
        </w:tc>
      </w:tr>
      <w:tr>
        <w:tc>
          <w:tcPr>
            <w:tcW w:type="dxa" w:w="2880"/>
          </w:tcPr>
          <w:p>
            <w:pPr>
              <w:spacing w:after="0" w:before="0"/>
            </w:pPr>
            <w:r/>
            <w:r>
              <w:t>Tutorial</w:t>
            </w:r>
          </w:p>
        </w:tc>
        <w:tc>
          <w:tcPr>
            <w:tcW w:type="dxa" w:w="2880"/>
          </w:tcPr>
          <w:p>
            <w:pPr>
              <w:spacing w:after="0" w:before="0"/>
            </w:pPr>
            <w:r/>
            <w:r>
              <w:rPr>
                <w:rFonts w:ascii="Courier New" w:hAnsi="Courier New"/>
                <w:color w:val="800000"/>
                <w:sz w:val="18"/>
              </w:rPr>
              <w:t>/tutorial</w:t>
            </w:r>
          </w:p>
        </w:tc>
        <w:tc>
          <w:tcPr>
            <w:tcW w:type="dxa" w:w="2880"/>
          </w:tcPr>
          <w:p>
            <w:pPr>
              <w:spacing w:after="0" w:before="0"/>
            </w:pPr>
            <w:r/>
            <w:r>
              <w:t>Interactive help system</w:t>
            </w:r>
          </w:p>
        </w:tc>
      </w:tr>
      <w:tr>
        <w:tc>
          <w:tcPr>
            <w:tcW w:type="dxa" w:w="2880"/>
          </w:tcPr>
          <w:p>
            <w:pPr>
              <w:spacing w:after="0" w:before="0"/>
            </w:pPr>
            <w:r/>
            <w:r>
              <w:t>Reservations</w:t>
            </w:r>
          </w:p>
        </w:tc>
        <w:tc>
          <w:tcPr>
            <w:tcW w:type="dxa" w:w="2880"/>
          </w:tcPr>
          <w:p>
            <w:pPr>
              <w:spacing w:after="0" w:before="0"/>
            </w:pPr>
            <w:r/>
            <w:r>
              <w:rPr>
                <w:rFonts w:ascii="Courier New" w:hAnsi="Courier New"/>
                <w:color w:val="800000"/>
                <w:sz w:val="18"/>
              </w:rPr>
              <w:t>/reservations</w:t>
            </w:r>
          </w:p>
        </w:tc>
        <w:tc>
          <w:tcPr>
            <w:tcW w:type="dxa" w:w="2880"/>
          </w:tcPr>
          <w:p>
            <w:pPr>
              <w:spacing w:after="0" w:before="0"/>
            </w:pPr>
            <w:r/>
            <w:r>
              <w:t>Reservation list with search, filters, PMS linking, and chargeback association</w:t>
            </w:r>
          </w:p>
        </w:tc>
      </w:tr>
    </w:tbl>
    <w:p>
      <w:pPr>
        <w:pStyle w:val="Heading3"/>
      </w:pPr>
      <w:r>
        <w:t>Component Summary (7 components)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Component</w:t>
            </w:r>
          </w:p>
        </w:tc>
        <w:tc>
          <w:tcPr>
            <w:tcW w:type="dxa" w:w="4320"/>
          </w:tcPr>
          <w:p>
            <w:pPr>
              <w:spacing w:after="0" w:before="0"/>
            </w:pPr>
            <w:r>
              <w:rPr>
                <w:b/>
              </w:rPr>
            </w:r>
            <w:r>
              <w:rPr>
                <w:b/>
              </w:rPr>
              <w:t>Description</w:t>
            </w:r>
          </w:p>
        </w:tc>
      </w:tr>
      <w:tr>
        <w:tc>
          <w:tcPr>
            <w:tcW w:type="dxa" w:w="4320"/>
          </w:tcPr>
          <w:p>
            <w:pPr>
              <w:spacing w:after="0" w:before="0"/>
            </w:pPr>
            <w:r/>
            <w:r>
              <w:t>Layout</w:t>
            </w:r>
          </w:p>
        </w:tc>
        <w:tc>
          <w:tcPr>
            <w:tcW w:type="dxa" w:w="4320"/>
          </w:tcPr>
          <w:p>
            <w:pPr>
              <w:spacing w:after="0" w:before="0"/>
            </w:pPr>
            <w:r/>
            <w:r>
              <w:t>App shell with collapsible sidebar, top header with notifications, and content area</w:t>
            </w:r>
          </w:p>
        </w:tc>
      </w:tr>
      <w:tr>
        <w:tc>
          <w:tcPr>
            <w:tcW w:type="dxa" w:w="4320"/>
          </w:tcPr>
          <w:p>
            <w:pPr>
              <w:spacing w:after="0" w:before="0"/>
            </w:pPr>
            <w:r/>
            <w:r>
              <w:t>NotificationPanel</w:t>
            </w:r>
          </w:p>
        </w:tc>
        <w:tc>
          <w:tcPr>
            <w:tcW w:type="dxa" w:w="4320"/>
          </w:tcPr>
          <w:p>
            <w:pPr>
              <w:spacing w:after="0" w:before="0"/>
            </w:pPr>
            <w:r/>
            <w:r>
              <w:t>Real-time notification dropdown with mark-as-read, priority badges, and links</w:t>
            </w:r>
          </w:p>
        </w:tc>
      </w:tr>
      <w:tr>
        <w:tc>
          <w:tcPr>
            <w:tcW w:type="dxa" w:w="4320"/>
          </w:tcPr>
          <w:p>
            <w:pPr>
              <w:spacing w:after="0" w:before="0"/>
            </w:pPr>
            <w:r/>
            <w:r>
              <w:t>Tutorial</w:t>
            </w:r>
          </w:p>
        </w:tc>
        <w:tc>
          <w:tcPr>
            <w:tcW w:type="dxa" w:w="4320"/>
          </w:tcPr>
          <w:p>
            <w:pPr>
              <w:spacing w:after="0" w:before="0"/>
            </w:pPr>
            <w:r/>
            <w:r>
              <w:t xml:space="preserve">Overlay tutorial system with keyboard shortcut </w:t>
            </w:r>
            <w:r>
              <w:rPr>
                <w:rFonts w:ascii="Courier New" w:hAnsi="Courier New"/>
                <w:color w:val="800000"/>
                <w:sz w:val="18"/>
              </w:rPr>
              <w:t>?</w:t>
            </w:r>
            <w:r>
              <w:t xml:space="preserve"> trigger and first-time auto-launch</w:t>
            </w:r>
          </w:p>
        </w:tc>
      </w:tr>
      <w:tr>
        <w:tc>
          <w:tcPr>
            <w:tcW w:type="dxa" w:w="4320"/>
          </w:tcPr>
          <w:p>
            <w:pPr>
              <w:spacing w:after="0" w:before="0"/>
            </w:pPr>
            <w:r/>
            <w:r>
              <w:t>OutcomeTab</w:t>
            </w:r>
          </w:p>
        </w:tc>
        <w:tc>
          <w:tcPr>
            <w:tcW w:type="dxa" w:w="4320"/>
          </w:tcPr>
          <w:p>
            <w:pPr>
              <w:spacing w:after="0" w:before="0"/>
            </w:pPr>
            <w:r/>
            <w:r>
              <w:t>Dispute outcome display (~250 lines) showing WON/LOST resolution data, win factors, denial reasons, recovered amounts, and arbitration options</w:t>
            </w:r>
          </w:p>
        </w:tc>
      </w:tr>
      <w:tr>
        <w:tc>
          <w:tcPr>
            <w:tcW w:type="dxa" w:w="4320"/>
          </w:tcPr>
          <w:p>
            <w:pPr>
              <w:spacing w:after="0" w:before="0"/>
            </w:pPr>
            <w:r/>
            <w:r>
              <w:t>ArbitrationModal</w:t>
            </w:r>
          </w:p>
        </w:tc>
        <w:tc>
          <w:tcPr>
            <w:tcW w:type="dxa" w:w="4320"/>
          </w:tcPr>
          <w:p>
            <w:pPr>
              <w:spacing w:after="0" w:before="0"/>
            </w:pPr>
            <w:r/>
            <w:r>
              <w:t>3-step arbitration filing modal (~250 lines) with Review, Evidence &amp; Narrative, and Confirm steps</w:t>
            </w:r>
          </w:p>
        </w:tc>
      </w:tr>
      <w:tr>
        <w:tc>
          <w:tcPr>
            <w:tcW w:type="dxa" w:w="4320"/>
          </w:tcPr>
          <w:p>
            <w:pPr>
              <w:spacing w:after="0" w:before="0"/>
            </w:pPr>
            <w:r/>
            <w:r>
              <w:t>ReservationViewer</w:t>
            </w:r>
          </w:p>
        </w:tc>
        <w:tc>
          <w:tcPr>
            <w:tcW w:type="dxa" w:w="4320"/>
          </w:tcPr>
          <w:p>
            <w:pPr>
              <w:spacing w:after="0" w:before="0"/>
            </w:pPr>
            <w:r/>
            <w:r>
              <w:t>Reservation details viewer for displaying booking and stay information</w:t>
            </w:r>
          </w:p>
        </w:tc>
      </w:tr>
      <w:tr>
        <w:tc>
          <w:tcPr>
            <w:tcW w:type="dxa" w:w="4320"/>
          </w:tcPr>
          <w:p>
            <w:pPr>
              <w:spacing w:after="0" w:before="0"/>
            </w:pPr>
            <w:r/>
            <w:r>
              <w:t>GuestFolioViewer</w:t>
            </w:r>
          </w:p>
        </w:tc>
        <w:tc>
          <w:tcPr>
            <w:tcW w:type="dxa" w:w="4320"/>
          </w:tcPr>
          <w:p>
            <w:pPr>
              <w:spacing w:after="0" w:before="0"/>
            </w:pPr>
            <w:r/>
            <w:r>
              <w:t>Guest folio viewer for displaying itemized charges and payment details</w:t>
            </w:r>
          </w:p>
        </w:tc>
      </w:tr>
    </w:tbl>
    <w:p>
      <w:pPr>
        <w:pStyle w:val="Heading3"/>
      </w:pPr>
      <w:r>
        <w:t>State Management</w:t>
      </w:r>
    </w:p>
    <w:p>
      <w:pPr>
        <w:pStyle w:val="ListBullet"/>
      </w:pPr>
      <w:r>
        <w:rPr>
          <w:b/>
        </w:rPr>
        <w:t>Authentication:</w:t>
      </w:r>
      <w:r>
        <w:t xml:space="preserve"> React Context via </w:t>
      </w:r>
      <w:r>
        <w:rPr>
          <w:rFonts w:ascii="Courier New" w:hAnsi="Courier New"/>
          <w:color w:val="800000"/>
          <w:sz w:val="18"/>
        </w:rPr>
        <w:t>useAuth.jsx</w:t>
      </w:r>
      <w:r>
        <w:t xml:space="preserve"> (AuthProvider wraps the app)</w:t>
      </w:r>
    </w:p>
    <w:p>
      <w:pPr>
        <w:pStyle w:val="ListBullet"/>
      </w:pPr>
      <w:r>
        <w:rPr>
          <w:b/>
        </w:rPr>
        <w:t>API Communication:</w:t>
      </w:r>
      <w:r>
        <w:t xml:space="preserve"> Centralized Axios instance in </w:t>
      </w:r>
      <w:r>
        <w:rPr>
          <w:rFonts w:ascii="Courier New" w:hAnsi="Courier New"/>
          <w:color w:val="800000"/>
          <w:sz w:val="18"/>
        </w:rPr>
        <w:t>utils/api.js</w:t>
      </w:r>
      <w:r>
        <w:t xml:space="preserve"> with JWT interceptors</w:t>
      </w:r>
    </w:p>
    <w:p>
      <w:pPr>
        <w:pStyle w:val="ListBullet"/>
      </w:pPr>
      <w:r>
        <w:rPr>
          <w:b/>
        </w:rPr>
        <w:t>Component State:</w:t>
      </w:r>
      <w:r>
        <w:t xml:space="preserve"> React </w:t>
      </w:r>
      <w:r>
        <w:rPr>
          <w:rFonts w:ascii="Courier New" w:hAnsi="Courier New"/>
          <w:color w:val="800000"/>
          <w:sz w:val="18"/>
        </w:rPr>
        <w:t>useState</w:t>
      </w:r>
      <w:r>
        <w:t xml:space="preserve"> and </w:t>
      </w:r>
      <w:r>
        <w:rPr>
          <w:rFonts w:ascii="Courier New" w:hAnsi="Courier New"/>
          <w:color w:val="800000"/>
          <w:sz w:val="18"/>
        </w:rPr>
        <w:t>useEffect</w:t>
      </w:r>
      <w:r>
        <w:t xml:space="preserve"> hooks (no external state library)</w:t>
      </w:r>
    </w:p>
    <w:p>
      <w:pPr>
        <w:pStyle w:val="ListBullet"/>
      </w:pPr>
      <w:r>
        <w:rPr>
          <w:b/>
        </w:rPr>
        <w:t>Routing:</w:t>
      </w:r>
      <w:r>
        <w:t xml:space="preserve"> React Router v6 with protected route wrappers</w:t>
      </w:r>
    </w:p>
    <w:p>
      <w:r>
        <w:rPr>
          <w:color w:val="CCCCCC"/>
        </w:rPr>
        <w:t>____________________________________________________________</w:t>
      </w:r>
    </w:p>
    <w:p>
      <w:pPr>
        <w:pStyle w:val="Heading2"/>
      </w:pPr>
      <w:r>
        <w:t>Backend Architecture</w:t>
      </w:r>
    </w:p>
    <w:p>
      <w:pPr>
        <w:pStyle w:val="Heading3"/>
      </w:pPr>
      <w:r>
        <w:t>Directory Structure</w:t>
      </w:r>
    </w:p>
    <w:p>
      <w:pPr>
        <w:ind w:left="720"/>
        <w:shd w:fill="F0F0F0" w:val="clear"/>
      </w:pPr>
      <w:r>
        <w:rPr>
          <w:rFonts w:ascii="Courier New" w:hAnsi="Courier New"/>
          <w:sz w:val="18"/>
        </w:rPr>
        <w:t>backend/</w:t>
        <w:br/>
        <w:t xml:space="preserve">  server.js                     # Main entry point - Express app setup</w:t>
        <w:br/>
        <w:t xml:space="preserve">  package.json                  # Backend dependencies</w:t>
        <w:br/>
        <w:t xml:space="preserve">  .env                          # Environment variables (not committed)</w:t>
        <w:br/>
        <w:t xml:space="preserve">  .env.example                  # Environment variable template</w:t>
        <w:br/>
        <w:t xml:space="preserve">  Dockerfile                    # Production Docker build</w:t>
        <w:br/>
        <w:t xml:space="preserve">  Dockerfile.dev                # Development Docker build (nodemon hot-reload)</w:t>
        <w:br/>
        <w:t xml:space="preserve">  config/</w:t>
        <w:br/>
        <w:t xml:space="preserve">    database.js                 # Prisma client initialization (deferred proxy pattern)</w:t>
        <w:br/>
        <w:t xml:space="preserve">    redis.js                    # Redis (ioredis) connection + token blacklist</w:t>
        <w:br/>
        <w:t xml:space="preserve">    s3.js                       # AWS S3 client configuration</w:t>
        <w:br/>
        <w:t xml:space="preserve">    storage.js                  # File storage abstraction (local + S3)</w:t>
        <w:br/>
        <w:t xml:space="preserve">  middleware/</w:t>
        <w:br/>
        <w:t xml:space="preserve">    auth.js                     # JWT authentication + RBAC + property access</w:t>
        <w:br/>
        <w:t xml:space="preserve">  routes/</w:t>
        <w:br/>
        <w:t xml:space="preserve">    auth.js                     # /api/auth/* - Login, register, refresh, logout</w:t>
        <w:br/>
        <w:t xml:space="preserve">    cases.js                    # /api/cases/* - CRUD, status, analyze, notes</w:t>
        <w:br/>
        <w:t xml:space="preserve">    evidence.js                 # /api/evidence/* - Upload, download, verify, delete</w:t>
        <w:br/>
        <w:t xml:space="preserve">    analytics.js                # /api/analytics/* - Dashboard, trends, breakdowns</w:t>
        <w:br/>
        <w:t xml:space="preserve">    admin.js                    # /api/admin/* - Users, properties, providers, config</w:t>
        <w:br/>
        <w:t xml:space="preserve">    webhooks.js                 # /api/webhooks/* - Stripe, Adyen, Shift4, Elavon</w:t>
        <w:br/>
        <w:t xml:space="preserve">    disputes.js                 # /api/disputes/* - Dispute company CRUD</w:t>
        <w:br/>
        <w:t xml:space="preserve">    notifications.js            # /api/notifications/* - List, mark read</w:t>
        <w:br/>
        <w:t xml:space="preserve">    pms.js                      # /api/pms/* - PMS list, connect, sync, disconnect</w:t>
        <w:br/>
        <w:t xml:space="preserve">    reservations.js             # /api/reservations/* - List, detail, folio, search, link</w:t>
        <w:br/>
        <w:t xml:space="preserve">  services/</w:t>
        <w:br/>
        <w:t xml:space="preserve">    fraudDetection.js           # AI confidence scoring and fraud analysis</w:t>
        <w:br/>
        <w:t xml:space="preserve">    aiDefenseConfig.js          # AI defense strategy configuration</w:t>
        <w:br/>
        <w:t xml:space="preserve">    aiAgents.js                 # AI agent orchestration system</w:t>
        <w:br/>
        <w:t xml:space="preserve">    backlog.js                  # Technical backlog management service</w:t>
        <w:br/>
        <w:t xml:space="preserve">    integrations.js             # Third-party integration service</w:t>
        <w:br/>
        <w:t xml:space="preserve">    pmsIntegration.js           # PMS system connection definitions (30 systems in 4 categories)</w:t>
        <w:br/>
        <w:t xml:space="preserve">    pmsSyncService.js           # PMS data synchronization logic</w:t>
        <w:br/>
        <w:t xml:space="preserve">    disputeCompanies.js         # Dispute company integrations (Merlink 2-way sync)</w:t>
        <w:br/>
        <w:t xml:space="preserve">  controllers/</w:t>
        <w:br/>
        <w:t xml:space="preserve">    documentsController.js      # Supporting document upload/management</w:t>
        <w:br/>
        <w:t xml:space="preserve">    notificationsController.js  # Notification CRUD and delivery</w:t>
        <w:br/>
        <w:t xml:space="preserve">  data/</w:t>
        <w:br/>
        <w:t xml:space="preserve">    mockData.js                 # Mock data for development/testing</w:t>
        <w:br/>
        <w:t xml:space="preserve">  utils/</w:t>
        <w:br/>
        <w:t xml:space="preserve">    logger.js                   # Winston logger configuration</w:t>
        <w:br/>
        <w:t xml:space="preserve">  prisma/</w:t>
        <w:br/>
        <w:t xml:space="preserve">    schema.prisma               # Database schema definition</w:t>
        <w:br/>
        <w:t xml:space="preserve">    seed.js                     # Database seeding script</w:t>
        <w:br/>
        <w:t xml:space="preserve">    migrations/                 # Prisma migration files</w:t>
        <w:br/>
        <w:t xml:space="preserve">  uploads/                      # Local file upload directory (development)</w:t>
      </w:r>
    </w:p>
    <w:p>
      <w:pPr>
        <w:pStyle w:val="Heading3"/>
      </w:pPr>
      <w:r>
        <w:t>Route Summary (10 route modules)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Route Module</w:t>
            </w:r>
          </w:p>
        </w:tc>
        <w:tc>
          <w:tcPr>
            <w:tcW w:type="dxa" w:w="2880"/>
          </w:tcPr>
          <w:p>
            <w:pPr>
              <w:spacing w:after="0" w:before="0"/>
            </w:pPr>
            <w:r>
              <w:rPr>
                <w:b/>
              </w:rPr>
            </w:r>
            <w:r>
              <w:rPr>
                <w:b/>
              </w:rPr>
              <w:t>Base Path</w:t>
            </w:r>
          </w:p>
        </w:tc>
        <w:tc>
          <w:tcPr>
            <w:tcW w:type="dxa" w:w="2880"/>
          </w:tcPr>
          <w:p>
            <w:pPr>
              <w:spacing w:after="0" w:before="0"/>
            </w:pPr>
            <w:r>
              <w:rPr>
                <w:b/>
              </w:rPr>
            </w:r>
            <w:r>
              <w:rPr>
                <w:b/>
              </w:rPr>
              <w:t>Key Endpoints</w:t>
            </w:r>
          </w:p>
        </w:tc>
      </w:tr>
      <w:tr>
        <w:tc>
          <w:tcPr>
            <w:tcW w:type="dxa" w:w="2880"/>
          </w:tcPr>
          <w:p>
            <w:pPr>
              <w:spacing w:after="0" w:before="0"/>
            </w:pPr>
            <w:r/>
            <w:r>
              <w:t>auth</w:t>
            </w:r>
          </w:p>
        </w:tc>
        <w:tc>
          <w:tcPr>
            <w:tcW w:type="dxa" w:w="2880"/>
          </w:tcPr>
          <w:p>
            <w:pPr>
              <w:spacing w:after="0" w:before="0"/>
            </w:pPr>
            <w:r/>
            <w:r>
              <w:rPr>
                <w:rFonts w:ascii="Courier New" w:hAnsi="Courier New"/>
                <w:color w:val="800000"/>
                <w:sz w:val="18"/>
              </w:rPr>
              <w:t>/api/auth</w:t>
            </w:r>
          </w:p>
        </w:tc>
        <w:tc>
          <w:tcPr>
            <w:tcW w:type="dxa" w:w="2880"/>
          </w:tcPr>
          <w:p>
            <w:pPr>
              <w:spacing w:after="0" w:before="0"/>
            </w:pPr>
            <w:r/>
            <w:r>
              <w:t xml:space="preserve">POST </w:t>
            </w:r>
            <w:r>
              <w:rPr>
                <w:rFonts w:ascii="Courier New" w:hAnsi="Courier New"/>
                <w:color w:val="800000"/>
                <w:sz w:val="18"/>
              </w:rPr>
              <w:t>/login</w:t>
            </w:r>
            <w:r>
              <w:t xml:space="preserve">, POST </w:t>
            </w:r>
            <w:r>
              <w:rPr>
                <w:rFonts w:ascii="Courier New" w:hAnsi="Courier New"/>
                <w:color w:val="800000"/>
                <w:sz w:val="18"/>
              </w:rPr>
              <w:t>/register</w:t>
            </w:r>
            <w:r>
              <w:t xml:space="preserve">, POST </w:t>
            </w:r>
            <w:r>
              <w:rPr>
                <w:rFonts w:ascii="Courier New" w:hAnsi="Courier New"/>
                <w:color w:val="800000"/>
                <w:sz w:val="18"/>
              </w:rPr>
              <w:t>/refresh</w:t>
            </w:r>
            <w:r>
              <w:t xml:space="preserve">, POST </w:t>
            </w:r>
            <w:r>
              <w:rPr>
                <w:rFonts w:ascii="Courier New" w:hAnsi="Courier New"/>
                <w:color w:val="800000"/>
                <w:sz w:val="18"/>
              </w:rPr>
              <w:t>/logout</w:t>
            </w:r>
            <w:r>
              <w:t xml:space="preserve">, GET </w:t>
            </w:r>
            <w:r>
              <w:rPr>
                <w:rFonts w:ascii="Courier New" w:hAnsi="Courier New"/>
                <w:color w:val="800000"/>
                <w:sz w:val="18"/>
              </w:rPr>
              <w:t>/me</w:t>
            </w:r>
          </w:p>
        </w:tc>
      </w:tr>
      <w:tr>
        <w:tc>
          <w:tcPr>
            <w:tcW w:type="dxa" w:w="2880"/>
          </w:tcPr>
          <w:p>
            <w:pPr>
              <w:spacing w:after="0" w:before="0"/>
            </w:pPr>
            <w:r/>
            <w:r>
              <w:t>cases</w:t>
            </w:r>
          </w:p>
        </w:tc>
        <w:tc>
          <w:tcPr>
            <w:tcW w:type="dxa" w:w="2880"/>
          </w:tcPr>
          <w:p>
            <w:pPr>
              <w:spacing w:after="0" w:before="0"/>
            </w:pPr>
            <w:r/>
            <w:r>
              <w:rPr>
                <w:rFonts w:ascii="Courier New" w:hAnsi="Courier New"/>
                <w:color w:val="800000"/>
                <w:sz w:val="18"/>
              </w:rPr>
              <w:t>/api/cases</w:t>
            </w:r>
          </w:p>
        </w:tc>
        <w:tc>
          <w:tcPr>
            <w:tcW w:type="dxa" w:w="2880"/>
          </w:tcPr>
          <w:p>
            <w:pPr>
              <w:spacing w:after="0" w:before="0"/>
            </w:pPr>
            <w:r/>
            <w:r>
              <w:t xml:space="preserve">GET </w:t>
            </w:r>
            <w:r>
              <w:rPr>
                <w:rFonts w:ascii="Courier New" w:hAnsi="Courier New"/>
                <w:color w:val="800000"/>
                <w:sz w:val="18"/>
              </w:rPr>
              <w:t>/</w:t>
            </w:r>
            <w:r>
              <w:t xml:space="preserve">, POST </w:t>
            </w:r>
            <w:r>
              <w:rPr>
                <w:rFonts w:ascii="Courier New" w:hAnsi="Courier New"/>
                <w:color w:val="800000"/>
                <w:sz w:val="18"/>
              </w:rPr>
              <w:t>/</w:t>
            </w:r>
            <w:r>
              <w:t xml:space="preserve">, GET </w:t>
            </w:r>
            <w:r>
              <w:rPr>
                <w:rFonts w:ascii="Courier New" w:hAnsi="Courier New"/>
                <w:color w:val="800000"/>
                <w:sz w:val="18"/>
              </w:rPr>
              <w:t>/:id</w:t>
            </w:r>
            <w:r>
              <w:t xml:space="preserve">, PATCH </w:t>
            </w:r>
            <w:r>
              <w:rPr>
                <w:rFonts w:ascii="Courier New" w:hAnsi="Courier New"/>
                <w:color w:val="800000"/>
                <w:sz w:val="18"/>
              </w:rPr>
              <w:t>/:id</w:t>
            </w:r>
            <w:r>
              <w:t xml:space="preserve">, POST </w:t>
            </w:r>
            <w:r>
              <w:rPr>
                <w:rFonts w:ascii="Courier New" w:hAnsi="Courier New"/>
                <w:color w:val="800000"/>
                <w:sz w:val="18"/>
              </w:rPr>
              <w:t>/:id/analyze</w:t>
            </w:r>
            <w:r>
              <w:t xml:space="preserve">, POST </w:t>
            </w:r>
            <w:r>
              <w:rPr>
                <w:rFonts w:ascii="Courier New" w:hAnsi="Courier New"/>
                <w:color w:val="800000"/>
                <w:sz w:val="18"/>
              </w:rPr>
              <w:t>/:id/notes</w:t>
            </w:r>
            <w:r>
              <w:t xml:space="preserve">, PATCH </w:t>
            </w:r>
            <w:r>
              <w:rPr>
                <w:rFonts w:ascii="Courier New" w:hAnsi="Courier New"/>
                <w:color w:val="800000"/>
                <w:sz w:val="18"/>
              </w:rPr>
              <w:t>/:id/status</w:t>
            </w:r>
            <w:r>
              <w:t xml:space="preserve">, POST </w:t>
            </w:r>
            <w:r>
              <w:rPr>
                <w:rFonts w:ascii="Courier New" w:hAnsi="Courier New"/>
                <w:color w:val="800000"/>
                <w:sz w:val="18"/>
              </w:rPr>
              <w:t>/:id/arbitration</w:t>
            </w:r>
          </w:p>
        </w:tc>
      </w:tr>
      <w:tr>
        <w:tc>
          <w:tcPr>
            <w:tcW w:type="dxa" w:w="2880"/>
          </w:tcPr>
          <w:p>
            <w:pPr>
              <w:spacing w:after="0" w:before="0"/>
            </w:pPr>
            <w:r/>
            <w:r>
              <w:t>evidence</w:t>
            </w:r>
          </w:p>
        </w:tc>
        <w:tc>
          <w:tcPr>
            <w:tcW w:type="dxa" w:w="2880"/>
          </w:tcPr>
          <w:p>
            <w:pPr>
              <w:spacing w:after="0" w:before="0"/>
            </w:pPr>
            <w:r/>
            <w:r>
              <w:rPr>
                <w:rFonts w:ascii="Courier New" w:hAnsi="Courier New"/>
                <w:color w:val="800000"/>
                <w:sz w:val="18"/>
              </w:rPr>
              <w:t>/api/evidence</w:t>
            </w:r>
          </w:p>
        </w:tc>
        <w:tc>
          <w:tcPr>
            <w:tcW w:type="dxa" w:w="2880"/>
          </w:tcPr>
          <w:p>
            <w:pPr>
              <w:spacing w:after="0" w:before="0"/>
            </w:pPr>
            <w:r/>
            <w:r>
              <w:t xml:space="preserve">POST </w:t>
            </w:r>
            <w:r>
              <w:rPr>
                <w:rFonts w:ascii="Courier New" w:hAnsi="Courier New"/>
                <w:color w:val="800000"/>
                <w:sz w:val="18"/>
              </w:rPr>
              <w:t>/upload</w:t>
            </w:r>
            <w:r>
              <w:t xml:space="preserve">, GET </w:t>
            </w:r>
            <w:r>
              <w:rPr>
                <w:rFonts w:ascii="Courier New" w:hAnsi="Courier New"/>
                <w:color w:val="800000"/>
                <w:sz w:val="18"/>
              </w:rPr>
              <w:t>/:id/download</w:t>
            </w:r>
            <w:r>
              <w:t xml:space="preserve">, POST </w:t>
            </w:r>
            <w:r>
              <w:rPr>
                <w:rFonts w:ascii="Courier New" w:hAnsi="Courier New"/>
                <w:color w:val="800000"/>
                <w:sz w:val="18"/>
              </w:rPr>
              <w:t>/:id/verify</w:t>
            </w:r>
            <w:r>
              <w:t xml:space="preserve">, DELETE </w:t>
            </w:r>
            <w:r>
              <w:rPr>
                <w:rFonts w:ascii="Courier New" w:hAnsi="Courier New"/>
                <w:color w:val="800000"/>
                <w:sz w:val="18"/>
              </w:rPr>
              <w:t>/:id</w:t>
            </w:r>
          </w:p>
        </w:tc>
      </w:tr>
      <w:tr>
        <w:tc>
          <w:tcPr>
            <w:tcW w:type="dxa" w:w="2880"/>
          </w:tcPr>
          <w:p>
            <w:pPr>
              <w:spacing w:after="0" w:before="0"/>
            </w:pPr>
            <w:r/>
            <w:r>
              <w:t>analytics</w:t>
            </w:r>
          </w:p>
        </w:tc>
        <w:tc>
          <w:tcPr>
            <w:tcW w:type="dxa" w:w="2880"/>
          </w:tcPr>
          <w:p>
            <w:pPr>
              <w:spacing w:after="0" w:before="0"/>
            </w:pPr>
            <w:r/>
            <w:r>
              <w:rPr>
                <w:rFonts w:ascii="Courier New" w:hAnsi="Courier New"/>
                <w:color w:val="800000"/>
                <w:sz w:val="18"/>
              </w:rPr>
              <w:t>/api/analytics</w:t>
            </w:r>
          </w:p>
        </w:tc>
        <w:tc>
          <w:tcPr>
            <w:tcW w:type="dxa" w:w="2880"/>
          </w:tcPr>
          <w:p>
            <w:pPr>
              <w:spacing w:after="0" w:before="0"/>
            </w:pPr>
            <w:r/>
            <w:r>
              <w:t xml:space="preserve">GET </w:t>
            </w:r>
            <w:r>
              <w:rPr>
                <w:rFonts w:ascii="Courier New" w:hAnsi="Courier New"/>
                <w:color w:val="800000"/>
                <w:sz w:val="18"/>
              </w:rPr>
              <w:t>/dashboard</w:t>
            </w:r>
            <w:r>
              <w:t xml:space="preserve">, GET </w:t>
            </w:r>
            <w:r>
              <w:rPr>
                <w:rFonts w:ascii="Courier New" w:hAnsi="Courier New"/>
                <w:color w:val="800000"/>
                <w:sz w:val="18"/>
              </w:rPr>
              <w:t>/trends</w:t>
            </w:r>
            <w:r>
              <w:t xml:space="preserve">, GET </w:t>
            </w:r>
            <w:r>
              <w:rPr>
                <w:rFonts w:ascii="Courier New" w:hAnsi="Courier New"/>
                <w:color w:val="800000"/>
                <w:sz w:val="18"/>
              </w:rPr>
              <w:t>/by-reason</w:t>
            </w:r>
            <w:r>
              <w:t xml:space="preserve">, GET </w:t>
            </w:r>
            <w:r>
              <w:rPr>
                <w:rFonts w:ascii="Courier New" w:hAnsi="Courier New"/>
                <w:color w:val="800000"/>
                <w:sz w:val="18"/>
              </w:rPr>
              <w:t>/by-property</w:t>
            </w:r>
          </w:p>
        </w:tc>
      </w:tr>
      <w:tr>
        <w:tc>
          <w:tcPr>
            <w:tcW w:type="dxa" w:w="2880"/>
          </w:tcPr>
          <w:p>
            <w:pPr>
              <w:spacing w:after="0" w:before="0"/>
            </w:pPr>
            <w:r/>
            <w:r>
              <w:t>admin</w:t>
            </w:r>
          </w:p>
        </w:tc>
        <w:tc>
          <w:tcPr>
            <w:tcW w:type="dxa" w:w="2880"/>
          </w:tcPr>
          <w:p>
            <w:pPr>
              <w:spacing w:after="0" w:before="0"/>
            </w:pPr>
            <w:r/>
            <w:r>
              <w:rPr>
                <w:rFonts w:ascii="Courier New" w:hAnsi="Courier New"/>
                <w:color w:val="800000"/>
                <w:sz w:val="18"/>
              </w:rPr>
              <w:t>/api/admin</w:t>
            </w:r>
          </w:p>
        </w:tc>
        <w:tc>
          <w:tcPr>
            <w:tcW w:type="dxa" w:w="2880"/>
          </w:tcPr>
          <w:p>
            <w:pPr>
              <w:spacing w:after="0" w:before="0"/>
            </w:pPr>
            <w:r/>
            <w:r>
              <w:t xml:space="preserve">GET </w:t>
            </w:r>
            <w:r>
              <w:rPr>
                <w:rFonts w:ascii="Courier New" w:hAnsi="Courier New"/>
                <w:color w:val="800000"/>
                <w:sz w:val="18"/>
              </w:rPr>
              <w:t>/users</w:t>
            </w:r>
            <w:r>
              <w:t xml:space="preserve">, GET </w:t>
            </w:r>
            <w:r>
              <w:rPr>
                <w:rFonts w:ascii="Courier New" w:hAnsi="Courier New"/>
                <w:color w:val="800000"/>
                <w:sz w:val="18"/>
              </w:rPr>
              <w:t>/properties</w:t>
            </w:r>
            <w:r>
              <w:t xml:space="preserve">, GET </w:t>
            </w:r>
            <w:r>
              <w:rPr>
                <w:rFonts w:ascii="Courier New" w:hAnsi="Courier New"/>
                <w:color w:val="800000"/>
                <w:sz w:val="18"/>
              </w:rPr>
              <w:t>/providers</w:t>
            </w:r>
            <w:r>
              <w:t xml:space="preserve">, GET </w:t>
            </w:r>
            <w:r>
              <w:rPr>
                <w:rFonts w:ascii="Courier New" w:hAnsi="Courier New"/>
                <w:color w:val="800000"/>
                <w:sz w:val="18"/>
              </w:rPr>
              <w:t>/config</w:t>
            </w:r>
            <w:r>
              <w:t xml:space="preserve">, GET </w:t>
            </w:r>
            <w:r>
              <w:rPr>
                <w:rFonts w:ascii="Courier New" w:hAnsi="Courier New"/>
                <w:color w:val="800000"/>
                <w:sz w:val="18"/>
              </w:rPr>
              <w:t>/storage/status</w:t>
            </w:r>
            <w:r>
              <w:t xml:space="preserve">, GET </w:t>
            </w:r>
            <w:r>
              <w:rPr>
                <w:rFonts w:ascii="Courier New" w:hAnsi="Courier New"/>
                <w:color w:val="800000"/>
                <w:sz w:val="18"/>
              </w:rPr>
              <w:t>/audit-log</w:t>
            </w:r>
          </w:p>
        </w:tc>
      </w:tr>
      <w:tr>
        <w:tc>
          <w:tcPr>
            <w:tcW w:type="dxa" w:w="2880"/>
          </w:tcPr>
          <w:p>
            <w:pPr>
              <w:spacing w:after="0" w:before="0"/>
            </w:pPr>
            <w:r/>
            <w:r>
              <w:t>webhooks</w:t>
            </w:r>
          </w:p>
        </w:tc>
        <w:tc>
          <w:tcPr>
            <w:tcW w:type="dxa" w:w="2880"/>
          </w:tcPr>
          <w:p>
            <w:pPr>
              <w:spacing w:after="0" w:before="0"/>
            </w:pPr>
            <w:r/>
            <w:r>
              <w:rPr>
                <w:rFonts w:ascii="Courier New" w:hAnsi="Courier New"/>
                <w:color w:val="800000"/>
                <w:sz w:val="18"/>
              </w:rPr>
              <w:t>/api/webhooks</w:t>
            </w:r>
          </w:p>
        </w:tc>
        <w:tc>
          <w:tcPr>
            <w:tcW w:type="dxa" w:w="2880"/>
          </w:tcPr>
          <w:p>
            <w:pPr>
              <w:spacing w:after="0" w:before="0"/>
            </w:pPr>
            <w:r/>
            <w:r>
              <w:t xml:space="preserve">POST </w:t>
            </w:r>
            <w:r>
              <w:rPr>
                <w:rFonts w:ascii="Courier New" w:hAnsi="Courier New"/>
                <w:color w:val="800000"/>
                <w:sz w:val="18"/>
              </w:rPr>
              <w:t>/stripe</w:t>
            </w:r>
            <w:r>
              <w:t xml:space="preserve">, POST </w:t>
            </w:r>
            <w:r>
              <w:rPr>
                <w:rFonts w:ascii="Courier New" w:hAnsi="Courier New"/>
                <w:color w:val="800000"/>
                <w:sz w:val="18"/>
              </w:rPr>
              <w:t>/adyen</w:t>
            </w:r>
            <w:r>
              <w:t xml:space="preserve">, POST </w:t>
            </w:r>
            <w:r>
              <w:rPr>
                <w:rFonts w:ascii="Courier New" w:hAnsi="Courier New"/>
                <w:color w:val="800000"/>
                <w:sz w:val="18"/>
              </w:rPr>
              <w:t>/shift4</w:t>
            </w:r>
            <w:r>
              <w:t xml:space="preserve">, POST </w:t>
            </w:r>
            <w:r>
              <w:rPr>
                <w:rFonts w:ascii="Courier New" w:hAnsi="Courier New"/>
                <w:color w:val="800000"/>
                <w:sz w:val="18"/>
              </w:rPr>
              <w:t>/elavon</w:t>
            </w:r>
          </w:p>
        </w:tc>
      </w:tr>
      <w:tr>
        <w:tc>
          <w:tcPr>
            <w:tcW w:type="dxa" w:w="2880"/>
          </w:tcPr>
          <w:p>
            <w:pPr>
              <w:spacing w:after="0" w:before="0"/>
            </w:pPr>
            <w:r/>
            <w:r>
              <w:t>disputes</w:t>
            </w:r>
          </w:p>
        </w:tc>
        <w:tc>
          <w:tcPr>
            <w:tcW w:type="dxa" w:w="2880"/>
          </w:tcPr>
          <w:p>
            <w:pPr>
              <w:spacing w:after="0" w:before="0"/>
            </w:pPr>
            <w:r/>
            <w:r>
              <w:rPr>
                <w:rFonts w:ascii="Courier New" w:hAnsi="Courier New"/>
                <w:color w:val="800000"/>
                <w:sz w:val="18"/>
              </w:rPr>
              <w:t>/api/disputes</w:t>
            </w:r>
          </w:p>
        </w:tc>
        <w:tc>
          <w:tcPr>
            <w:tcW w:type="dxa" w:w="2880"/>
          </w:tcPr>
          <w:p>
            <w:pPr>
              <w:spacing w:after="0" w:before="0"/>
            </w:pPr>
            <w:r/>
            <w:r>
              <w:t xml:space="preserve">GET </w:t>
            </w:r>
            <w:r>
              <w:rPr>
                <w:rFonts w:ascii="Courier New" w:hAnsi="Courier New"/>
                <w:color w:val="800000"/>
                <w:sz w:val="18"/>
              </w:rPr>
              <w:t>/</w:t>
            </w:r>
            <w:r>
              <w:t xml:space="preserve">, POST </w:t>
            </w:r>
            <w:r>
              <w:rPr>
                <w:rFonts w:ascii="Courier New" w:hAnsi="Courier New"/>
                <w:color w:val="800000"/>
                <w:sz w:val="18"/>
              </w:rPr>
              <w:t>/</w:t>
            </w:r>
            <w:r>
              <w:t xml:space="preserve">, GET </w:t>
            </w:r>
            <w:r>
              <w:rPr>
                <w:rFonts w:ascii="Courier New" w:hAnsi="Courier New"/>
                <w:color w:val="800000"/>
                <w:sz w:val="18"/>
              </w:rPr>
              <w:t>/:id</w:t>
            </w:r>
            <w:r>
              <w:t xml:space="preserve">, PATCH </w:t>
            </w:r>
            <w:r>
              <w:rPr>
                <w:rFonts w:ascii="Courier New" w:hAnsi="Courier New"/>
                <w:color w:val="800000"/>
                <w:sz w:val="18"/>
              </w:rPr>
              <w:t>/:id</w:t>
            </w:r>
            <w:r>
              <w:t xml:space="preserve">, DELETE </w:t>
            </w:r>
            <w:r>
              <w:rPr>
                <w:rFonts w:ascii="Courier New" w:hAnsi="Courier New"/>
                <w:color w:val="800000"/>
                <w:sz w:val="18"/>
              </w:rPr>
              <w:t>/:id</w:t>
            </w:r>
          </w:p>
        </w:tc>
      </w:tr>
      <w:tr>
        <w:tc>
          <w:tcPr>
            <w:tcW w:type="dxa" w:w="2880"/>
          </w:tcPr>
          <w:p>
            <w:pPr>
              <w:spacing w:after="0" w:before="0"/>
            </w:pPr>
            <w:r/>
            <w:r>
              <w:t>notifications</w:t>
            </w:r>
          </w:p>
        </w:tc>
        <w:tc>
          <w:tcPr>
            <w:tcW w:type="dxa" w:w="2880"/>
          </w:tcPr>
          <w:p>
            <w:pPr>
              <w:spacing w:after="0" w:before="0"/>
            </w:pPr>
            <w:r/>
            <w:r>
              <w:rPr>
                <w:rFonts w:ascii="Courier New" w:hAnsi="Courier New"/>
                <w:color w:val="800000"/>
                <w:sz w:val="18"/>
              </w:rPr>
              <w:t>/api/notifications</w:t>
            </w:r>
          </w:p>
        </w:tc>
        <w:tc>
          <w:tcPr>
            <w:tcW w:type="dxa" w:w="2880"/>
          </w:tcPr>
          <w:p>
            <w:pPr>
              <w:spacing w:after="0" w:before="0"/>
            </w:pPr>
            <w:r/>
            <w:r>
              <w:t xml:space="preserve">GET </w:t>
            </w:r>
            <w:r>
              <w:rPr>
                <w:rFonts w:ascii="Courier New" w:hAnsi="Courier New"/>
                <w:color w:val="800000"/>
                <w:sz w:val="18"/>
              </w:rPr>
              <w:t>/</w:t>
            </w:r>
            <w:r>
              <w:t xml:space="preserve">, PATCH </w:t>
            </w:r>
            <w:r>
              <w:rPr>
                <w:rFonts w:ascii="Courier New" w:hAnsi="Courier New"/>
                <w:color w:val="800000"/>
                <w:sz w:val="18"/>
              </w:rPr>
              <w:t>/:id/read</w:t>
            </w:r>
            <w:r>
              <w:t xml:space="preserve">, POST </w:t>
            </w:r>
            <w:r>
              <w:rPr>
                <w:rFonts w:ascii="Courier New" w:hAnsi="Courier New"/>
                <w:color w:val="800000"/>
                <w:sz w:val="18"/>
              </w:rPr>
              <w:t>/read-all</w:t>
            </w:r>
          </w:p>
        </w:tc>
      </w:tr>
      <w:tr>
        <w:tc>
          <w:tcPr>
            <w:tcW w:type="dxa" w:w="2880"/>
          </w:tcPr>
          <w:p>
            <w:pPr>
              <w:spacing w:after="0" w:before="0"/>
            </w:pPr>
            <w:r/>
            <w:r>
              <w:t>pms</w:t>
            </w:r>
          </w:p>
        </w:tc>
        <w:tc>
          <w:tcPr>
            <w:tcW w:type="dxa" w:w="2880"/>
          </w:tcPr>
          <w:p>
            <w:pPr>
              <w:spacing w:after="0" w:before="0"/>
            </w:pPr>
            <w:r/>
            <w:r>
              <w:rPr>
                <w:rFonts w:ascii="Courier New" w:hAnsi="Courier New"/>
                <w:color w:val="800000"/>
                <w:sz w:val="18"/>
              </w:rPr>
              <w:t>/api/pms</w:t>
            </w:r>
          </w:p>
        </w:tc>
        <w:tc>
          <w:tcPr>
            <w:tcW w:type="dxa" w:w="2880"/>
          </w:tcPr>
          <w:p>
            <w:pPr>
              <w:spacing w:after="0" w:before="0"/>
            </w:pPr>
            <w:r/>
            <w:r>
              <w:t xml:space="preserve">GET </w:t>
            </w:r>
            <w:r>
              <w:rPr>
                <w:rFonts w:ascii="Courier New" w:hAnsi="Courier New"/>
                <w:color w:val="800000"/>
                <w:sz w:val="18"/>
              </w:rPr>
              <w:t>/</w:t>
            </w:r>
            <w:r>
              <w:t xml:space="preserve">, POST </w:t>
            </w:r>
            <w:r>
              <w:rPr>
                <w:rFonts w:ascii="Courier New" w:hAnsi="Courier New"/>
                <w:color w:val="800000"/>
                <w:sz w:val="18"/>
              </w:rPr>
              <w:t>/connect</w:t>
            </w:r>
            <w:r>
              <w:t xml:space="preserve">, POST </w:t>
            </w:r>
            <w:r>
              <w:rPr>
                <w:rFonts w:ascii="Courier New" w:hAnsi="Courier New"/>
                <w:color w:val="800000"/>
                <w:sz w:val="18"/>
              </w:rPr>
              <w:t>/:id/sync</w:t>
            </w:r>
            <w:r>
              <w:t xml:space="preserve">, DELETE </w:t>
            </w:r>
            <w:r>
              <w:rPr>
                <w:rFonts w:ascii="Courier New" w:hAnsi="Courier New"/>
                <w:color w:val="800000"/>
                <w:sz w:val="18"/>
              </w:rPr>
              <w:t>/:id/disconnect</w:t>
            </w:r>
          </w:p>
        </w:tc>
      </w:tr>
      <w:tr>
        <w:tc>
          <w:tcPr>
            <w:tcW w:type="dxa" w:w="2880"/>
          </w:tcPr>
          <w:p>
            <w:pPr>
              <w:spacing w:after="0" w:before="0"/>
            </w:pPr>
            <w:r/>
            <w:r>
              <w:t>reservations</w:t>
            </w:r>
          </w:p>
        </w:tc>
        <w:tc>
          <w:tcPr>
            <w:tcW w:type="dxa" w:w="2880"/>
          </w:tcPr>
          <w:p>
            <w:pPr>
              <w:spacing w:after="0" w:before="0"/>
            </w:pPr>
            <w:r/>
            <w:r>
              <w:rPr>
                <w:rFonts w:ascii="Courier New" w:hAnsi="Courier New"/>
                <w:color w:val="800000"/>
                <w:sz w:val="18"/>
              </w:rPr>
              <w:t>/api/reservations</w:t>
            </w:r>
          </w:p>
        </w:tc>
        <w:tc>
          <w:tcPr>
            <w:tcW w:type="dxa" w:w="2880"/>
          </w:tcPr>
          <w:p>
            <w:pPr>
              <w:spacing w:after="0" w:before="0"/>
            </w:pPr>
            <w:r/>
            <w:r>
              <w:t xml:space="preserve">GET </w:t>
            </w:r>
            <w:r>
              <w:rPr>
                <w:rFonts w:ascii="Courier New" w:hAnsi="Courier New"/>
                <w:color w:val="800000"/>
                <w:sz w:val="18"/>
              </w:rPr>
              <w:t>/</w:t>
            </w:r>
            <w:r>
              <w:t xml:space="preserve">, GET </w:t>
            </w:r>
            <w:r>
              <w:rPr>
                <w:rFonts w:ascii="Courier New" w:hAnsi="Courier New"/>
                <w:color w:val="800000"/>
                <w:sz w:val="18"/>
              </w:rPr>
              <w:t>/stats/summary</w:t>
            </w:r>
            <w:r>
              <w:t xml:space="preserve">, GET </w:t>
            </w:r>
            <w:r>
              <w:rPr>
                <w:rFonts w:ascii="Courier New" w:hAnsi="Courier New"/>
                <w:color w:val="800000"/>
                <w:sz w:val="18"/>
              </w:rPr>
              <w:t>/:id</w:t>
            </w:r>
            <w:r>
              <w:t xml:space="preserve">, GET </w:t>
            </w:r>
            <w:r>
              <w:rPr>
                <w:rFonts w:ascii="Courier New" w:hAnsi="Courier New"/>
                <w:color w:val="800000"/>
                <w:sz w:val="18"/>
              </w:rPr>
              <w:t>/:id/folio</w:t>
            </w:r>
            <w:r>
              <w:t xml:space="preserve">, GET </w:t>
            </w:r>
            <w:r>
              <w:rPr>
                <w:rFonts w:ascii="Courier New" w:hAnsi="Courier New"/>
                <w:color w:val="800000"/>
                <w:sz w:val="18"/>
              </w:rPr>
              <w:t>/search/live</w:t>
            </w:r>
            <w:r>
              <w:t xml:space="preserve">, POST </w:t>
            </w:r>
            <w:r>
              <w:rPr>
                <w:rFonts w:ascii="Courier New" w:hAnsi="Courier New"/>
                <w:color w:val="800000"/>
                <w:sz w:val="18"/>
              </w:rPr>
              <w:t>/:id/link-chargeback</w:t>
            </w:r>
          </w:p>
        </w:tc>
      </w:tr>
    </w:tbl>
    <w:p>
      <w:pPr>
        <w:pStyle w:val="Heading3"/>
      </w:pPr>
      <w:r>
        <w:t>Service Summary (8 services)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Service</w:t>
            </w:r>
          </w:p>
        </w:tc>
        <w:tc>
          <w:tcPr>
            <w:tcW w:type="dxa" w:w="4320"/>
          </w:tcPr>
          <w:p>
            <w:pPr>
              <w:spacing w:after="0" w:before="0"/>
            </w:pPr>
            <w:r>
              <w:rPr>
                <w:b/>
              </w:rPr>
            </w:r>
            <w:r>
              <w:rPr>
                <w:b/>
              </w:rPr>
              <w:t>Purpose</w:t>
            </w:r>
          </w:p>
        </w:tc>
      </w:tr>
      <w:tr>
        <w:tc>
          <w:tcPr>
            <w:tcW w:type="dxa" w:w="4320"/>
          </w:tcPr>
          <w:p>
            <w:pPr>
              <w:spacing w:after="0" w:before="0"/>
            </w:pPr>
            <w:r/>
            <w:r>
              <w:t>fraudDetection</w:t>
            </w:r>
          </w:p>
        </w:tc>
        <w:tc>
          <w:tcPr>
            <w:tcW w:type="dxa" w:w="4320"/>
          </w:tcPr>
          <w:p>
            <w:pPr>
              <w:spacing w:after="0" w:before="0"/>
            </w:pPr>
            <w:r/>
            <w:r>
              <w:t>AI confidence scoring: 40% reason code analysis + 35% evidence completeness + 25% fraud indicators, with +/-25 point adjustments</w:t>
            </w:r>
          </w:p>
        </w:tc>
      </w:tr>
      <w:tr>
        <w:tc>
          <w:tcPr>
            <w:tcW w:type="dxa" w:w="4320"/>
          </w:tcPr>
          <w:p>
            <w:pPr>
              <w:spacing w:after="0" w:before="0"/>
            </w:pPr>
            <w:r/>
            <w:r>
              <w:t>aiDefenseConfig</w:t>
            </w:r>
          </w:p>
        </w:tc>
        <w:tc>
          <w:tcPr>
            <w:tcW w:type="dxa" w:w="4320"/>
          </w:tcPr>
          <w:p>
            <w:pPr>
              <w:spacing w:after="0" w:before="0"/>
            </w:pPr>
            <w:r/>
            <w:r>
              <w:t>Configurable AI defense strategies per reason code and card network</w:t>
            </w:r>
          </w:p>
        </w:tc>
      </w:tr>
      <w:tr>
        <w:tc>
          <w:tcPr>
            <w:tcW w:type="dxa" w:w="4320"/>
          </w:tcPr>
          <w:p>
            <w:pPr>
              <w:spacing w:after="0" w:before="0"/>
            </w:pPr>
            <w:r/>
            <w:r>
              <w:t>aiAgents</w:t>
            </w:r>
          </w:p>
        </w:tc>
        <w:tc>
          <w:tcPr>
            <w:tcW w:type="dxa" w:w="4320"/>
          </w:tcPr>
          <w:p>
            <w:pPr>
              <w:spacing w:after="0" w:before="0"/>
            </w:pPr>
            <w:r/>
            <w:r>
              <w:t>Orchestration of 8 AI agent types (backlog manager, code reviewer, security scanner, dispute analyzer, evidence processor, etc.)</w:t>
            </w:r>
          </w:p>
        </w:tc>
      </w:tr>
      <w:tr>
        <w:tc>
          <w:tcPr>
            <w:tcW w:type="dxa" w:w="4320"/>
          </w:tcPr>
          <w:p>
            <w:pPr>
              <w:spacing w:after="0" w:before="0"/>
            </w:pPr>
            <w:r/>
            <w:r>
              <w:t>backlog</w:t>
            </w:r>
          </w:p>
        </w:tc>
        <w:tc>
          <w:tcPr>
            <w:tcW w:type="dxa" w:w="4320"/>
          </w:tcPr>
          <w:p>
            <w:pPr>
              <w:spacing w:after="0" w:before="0"/>
            </w:pPr>
            <w:r/>
            <w:r>
              <w:t>Technical backlog management with epics, sprints, items, dependencies</w:t>
            </w:r>
          </w:p>
        </w:tc>
      </w:tr>
      <w:tr>
        <w:tc>
          <w:tcPr>
            <w:tcW w:type="dxa" w:w="4320"/>
          </w:tcPr>
          <w:p>
            <w:pPr>
              <w:spacing w:after="0" w:before="0"/>
            </w:pPr>
            <w:r/>
            <w:r>
              <w:t>integrations</w:t>
            </w:r>
          </w:p>
        </w:tc>
        <w:tc>
          <w:tcPr>
            <w:tcW w:type="dxa" w:w="4320"/>
          </w:tcPr>
          <w:p>
            <w:pPr>
              <w:spacing w:after="0" w:before="0"/>
            </w:pPr>
            <w:r/>
            <w:r>
              <w:t>Third-party service connection management (Stripe, Adyen, Slack, etc.)</w:t>
            </w:r>
          </w:p>
        </w:tc>
      </w:tr>
      <w:tr>
        <w:tc>
          <w:tcPr>
            <w:tcW w:type="dxa" w:w="4320"/>
          </w:tcPr>
          <w:p>
            <w:pPr>
              <w:spacing w:after="0" w:before="0"/>
            </w:pPr>
            <w:r/>
            <w:r>
              <w:t>pmsIntegration</w:t>
            </w:r>
          </w:p>
        </w:tc>
        <w:tc>
          <w:tcPr>
            <w:tcW w:type="dxa" w:w="4320"/>
          </w:tcPr>
          <w:p>
            <w:pPr>
              <w:spacing w:after="0" w:before="0"/>
            </w:pPr>
            <w:r/>
            <w:r>
              <w:t>PMS system definitions, connection configs, and evidence type mappings for 30 hotel PMS systems across 4 categories (Enterprise, Boutique/Independent, Vacation Rental, Brand-Specific with loyalty programs)</w:t>
            </w:r>
          </w:p>
        </w:tc>
      </w:tr>
      <w:tr>
        <w:tc>
          <w:tcPr>
            <w:tcW w:type="dxa" w:w="4320"/>
          </w:tcPr>
          <w:p>
            <w:pPr>
              <w:spacing w:after="0" w:before="0"/>
            </w:pPr>
            <w:r/>
            <w:r>
              <w:t>pmsSyncService</w:t>
            </w:r>
          </w:p>
        </w:tc>
        <w:tc>
          <w:tcPr>
            <w:tcW w:type="dxa" w:w="4320"/>
          </w:tcPr>
          <w:p>
            <w:pPr>
              <w:spacing w:after="0" w:before="0"/>
            </w:pPr>
            <w:r/>
            <w:r>
              <w:t>Real-time and scheduled data synchronization with connected PMS systems</w:t>
            </w:r>
          </w:p>
        </w:tc>
      </w:tr>
      <w:tr>
        <w:tc>
          <w:tcPr>
            <w:tcW w:type="dxa" w:w="4320"/>
          </w:tcPr>
          <w:p>
            <w:pPr>
              <w:spacing w:after="0" w:before="0"/>
            </w:pPr>
            <w:r/>
            <w:r>
              <w:t>disputeCompanies</w:t>
            </w:r>
          </w:p>
        </w:tc>
        <w:tc>
          <w:tcPr>
            <w:tcW w:type="dxa" w:w="4320"/>
          </w:tcPr>
          <w:p>
            <w:pPr>
              <w:spacing w:after="0" w:before="0"/>
            </w:pPr>
            <w:r/>
            <w:r>
              <w:t>Dispute company integrations including Merlink 2-way sync for automated dispute filing</w:t>
            </w:r>
          </w:p>
        </w:tc>
      </w:tr>
    </w:tbl>
    <w:p>
      <w:pPr>
        <w:pStyle w:val="Heading3"/>
      </w:pPr>
      <w:r>
        <w:t>Controller Summary (2 controllers)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Controller</w:t>
            </w:r>
          </w:p>
        </w:tc>
        <w:tc>
          <w:tcPr>
            <w:tcW w:type="dxa" w:w="4320"/>
          </w:tcPr>
          <w:p>
            <w:pPr>
              <w:spacing w:after="0" w:before="0"/>
            </w:pPr>
            <w:r>
              <w:rPr>
                <w:b/>
              </w:rPr>
            </w:r>
            <w:r>
              <w:rPr>
                <w:b/>
              </w:rPr>
              <w:t>Purpose</w:t>
            </w:r>
          </w:p>
        </w:tc>
      </w:tr>
      <w:tr>
        <w:tc>
          <w:tcPr>
            <w:tcW w:type="dxa" w:w="4320"/>
          </w:tcPr>
          <w:p>
            <w:pPr>
              <w:spacing w:after="0" w:before="0"/>
            </w:pPr>
            <w:r/>
            <w:r>
              <w:t>documentsController</w:t>
            </w:r>
          </w:p>
        </w:tc>
        <w:tc>
          <w:tcPr>
            <w:tcW w:type="dxa" w:w="4320"/>
          </w:tcPr>
          <w:p>
            <w:pPr>
              <w:spacing w:after="0" w:before="0"/>
            </w:pPr>
            <w:r/>
            <w:r>
              <w:t>Supporting document upload (via Multer), categorization, storage (local or S3), and retrieval</w:t>
            </w:r>
          </w:p>
        </w:tc>
      </w:tr>
      <w:tr>
        <w:tc>
          <w:tcPr>
            <w:tcW w:type="dxa" w:w="4320"/>
          </w:tcPr>
          <w:p>
            <w:pPr>
              <w:spacing w:after="0" w:before="0"/>
            </w:pPr>
            <w:r/>
            <w:r>
              <w:t>notificationsController</w:t>
            </w:r>
          </w:p>
        </w:tc>
        <w:tc>
          <w:tcPr>
            <w:tcW w:type="dxa" w:w="4320"/>
          </w:tcPr>
          <w:p>
            <w:pPr>
              <w:spacing w:after="0" w:before="0"/>
            </w:pPr>
            <w:r/>
            <w:r>
              <w:t>Notification creation, delivery, read/unread state, and bulk operations</w:t>
            </w:r>
          </w:p>
        </w:tc>
      </w:tr>
    </w:tbl>
    <w:p>
      <w:r>
        <w:rPr>
          <w:color w:val="CCCCCC"/>
        </w:rPr>
        <w:t>____________________________________________________________</w:t>
      </w:r>
    </w:p>
    <w:p>
      <w:pPr>
        <w:pStyle w:val="Heading2"/>
      </w:pPr>
      <w:r>
        <w:t>Complete Data Schema</w:t>
      </w:r>
    </w:p>
    <w:p>
      <w:pPr>
        <w:pStyle w:val="Heading3"/>
      </w:pPr>
      <w:r>
        <w:t>Prisma Schema Overview</w:t>
      </w:r>
    </w:p>
    <w:p>
      <w:r>
        <w:t xml:space="preserve">The database schema is defined in </w:t>
      </w:r>
      <w:r>
        <w:rPr>
          <w:rFonts w:ascii="Courier New" w:hAnsi="Courier New"/>
          <w:color w:val="800000"/>
          <w:sz w:val="18"/>
        </w:rPr>
        <w:t>backend/prisma/schema.prisma</w:t>
      </w:r>
      <w:r>
        <w:t xml:space="preserve"> using Prisma ORM with PostgreSQL 16.</w:t>
      </w:r>
    </w:p>
    <w:p>
      <w:r>
        <w:rPr>
          <w:b/>
        </w:rPr>
        <w:t>Note:</w:t>
      </w:r>
      <w:r>
        <w:t xml:space="preserve"> The Prisma client uses a deferred proxy pattern (</w:t>
      </w:r>
      <w:r>
        <w:rPr>
          <w:rFonts w:ascii="Courier New" w:hAnsi="Courier New"/>
          <w:color w:val="800000"/>
          <w:sz w:val="18"/>
        </w:rPr>
        <w:t>config/database.js</w:t>
      </w:r>
      <w:r>
        <w:t>), allowing the server to start and serve demo/health endpoints even when the database is unavailable. The actual Prisma connection is established lazily on first query rather than at module load time.</w:t>
      </w:r>
    </w:p>
    <w:p>
      <w:pPr>
        <w:pStyle w:val="Heading4"/>
      </w:pPr>
      <w:r>
        <w:t>Enums</w:t>
      </w:r>
    </w:p>
    <w:p>
      <w:pPr>
        <w:ind w:left="720"/>
        <w:shd w:fill="F0F0F0" w:val="clear"/>
      </w:pPr>
      <w:r>
        <w:rPr>
          <w:rFonts w:ascii="Courier New" w:hAnsi="Courier New"/>
          <w:sz w:val="18"/>
        </w:rPr>
        <w:t>enum UserRole {</w:t>
        <w:br/>
        <w:t xml:space="preserve">  ADMIN</w:t>
        <w:br/>
        <w:t xml:space="preserve">  MANAGER</w:t>
        <w:br/>
        <w:t xml:space="preserve">  STAFF</w:t>
        <w:br/>
        <w:t xml:space="preserve">  READONLY</w:t>
        <w:br/>
        <w:t>}</w:t>
        <w:br/>
        <w:br/>
        <w:t>enum ChargebackStatus {</w:t>
        <w:br/>
        <w:t xml:space="preserve">  PENDING</w:t>
        <w:br/>
        <w:t xml:space="preserve">  IN_REVIEW</w:t>
        <w:br/>
        <w:t xml:space="preserve">  SUBMITTED</w:t>
        <w:br/>
        <w:t xml:space="preserve">  WON</w:t>
        <w:br/>
        <w:t xml:space="preserve">  LOST</w:t>
        <w:br/>
        <w:t xml:space="preserve">  EXPIRED</w:t>
        <w:br/>
        <w:t xml:space="preserve">  CANCELLED</w:t>
        <w:br/>
        <w:t>}</w:t>
        <w:br/>
        <w:br/>
        <w:t>enum EvidenceType {</w:t>
        <w:br/>
        <w:t xml:space="preserve">  ID_SCAN</w:t>
        <w:br/>
        <w:t xml:space="preserve">  AUTH_SIGNATURE</w:t>
        <w:br/>
        <w:t xml:space="preserve">  CHECKOUT_SIGNATURE</w:t>
        <w:br/>
        <w:t xml:space="preserve">  FOLIO</w:t>
        <w:br/>
        <w:t xml:space="preserve">  RESERVATION_CONFIRMATION</w:t>
        <w:br/>
        <w:t xml:space="preserve">  CANCELLATION_POLICY</w:t>
        <w:br/>
        <w:t xml:space="preserve">  CANCELLATION_POLICY_VIOLATION</w:t>
        <w:br/>
        <w:t xml:space="preserve">  KEY_CARD_LOG</w:t>
        <w:br/>
        <w:t xml:space="preserve">  CCTV_FOOTAGE</w:t>
        <w:br/>
        <w:t xml:space="preserve">  CORRESPONDENCE</w:t>
        <w:br/>
        <w:t xml:space="preserve">  INCIDENT_REPORT</w:t>
        <w:br/>
        <w:t xml:space="preserve">  DAMAGE_PHOTOS</w:t>
        <w:br/>
        <w:t xml:space="preserve">  DAMAGE_ASSESSMENT</w:t>
        <w:br/>
        <w:t xml:space="preserve">  POLICE_REPORT</w:t>
        <w:br/>
        <w:t xml:space="preserve">  NO_SHOW_DOCUMENTATION</w:t>
        <w:br/>
        <w:t xml:space="preserve">  ARBITRATION_DOCUMENT</w:t>
        <w:br/>
        <w:t xml:space="preserve">  OTHER</w:t>
        <w:br/>
        <w:t>}</w:t>
        <w:br/>
        <w:br/>
        <w:t>enum ProviderType {</w:t>
        <w:br/>
        <w:t xml:space="preserve">  PAYMENT_PROCESSOR</w:t>
        <w:br/>
        <w:t xml:space="preserve">  PMS</w:t>
        <w:br/>
        <w:t xml:space="preserve">  HOSPITALITY</w:t>
        <w:br/>
        <w:t>}</w:t>
        <w:br/>
        <w:br/>
        <w:t>enum TimelineEventType {</w:t>
        <w:br/>
        <w:t xml:space="preserve">  ALERT</w:t>
        <w:br/>
        <w:t xml:space="preserve">  SYSTEM</w:t>
        <w:br/>
        <w:t xml:space="preserve">  AI</w:t>
        <w:br/>
        <w:t xml:space="preserve">  USER_ACTION</w:t>
        <w:br/>
        <w:t xml:space="preserve">  SUCCESS</w:t>
        <w:br/>
        <w:t xml:space="preserve">  WARNING</w:t>
        <w:br/>
        <w:t xml:space="preserve">  ERROR</w:t>
        <w:br/>
        <w:t xml:space="preserve">  WON</w:t>
        <w:br/>
        <w:t xml:space="preserve">  LOST</w:t>
        <w:br/>
        <w:t xml:space="preserve">  INFO</w:t>
        <w:br/>
        <w:t>}</w:t>
        <w:br/>
        <w:br/>
        <w:t>enum AIRecommendation {</w:t>
        <w:br/>
        <w:t xml:space="preserve">  AUTO_SUBMIT</w:t>
        <w:br/>
        <w:t xml:space="preserve">  REVIEW_RECOMMENDED</w:t>
        <w:br/>
        <w:t xml:space="preserve">  GATHER_MORE_EVIDENCE</w:t>
        <w:br/>
        <w:t xml:space="preserve">  UNLIKELY_TO_WIN</w:t>
        <w:br/>
        <w:t>}</w:t>
        <w:br/>
        <w:br/>
        <w:t>enum BacklogStatus {</w:t>
        <w:br/>
        <w:t xml:space="preserve">  OPEN</w:t>
        <w:br/>
        <w:t xml:space="preserve">  IN_PROGRESS</w:t>
        <w:br/>
        <w:t xml:space="preserve">  IN_REVIEW</w:t>
        <w:br/>
        <w:t xml:space="preserve">  TESTING</w:t>
        <w:br/>
        <w:t xml:space="preserve">  DONE</w:t>
        <w:br/>
        <w:t xml:space="preserve">  BLOCKED</w:t>
        <w:br/>
        <w:t xml:space="preserve">  CANCELLED</w:t>
        <w:br/>
        <w:t>}</w:t>
        <w:br/>
        <w:br/>
        <w:t>enum BacklogPriority {</w:t>
        <w:br/>
        <w:t xml:space="preserve">  CRITICAL</w:t>
        <w:br/>
        <w:t xml:space="preserve">  HIGH</w:t>
        <w:br/>
        <w:t xml:space="preserve">  MEDIUM</w:t>
        <w:br/>
        <w:t xml:space="preserve">  LOW</w:t>
        <w:br/>
        <w:t>}</w:t>
        <w:br/>
        <w:br/>
        <w:t>enum BacklogCategory {</w:t>
        <w:br/>
        <w:t xml:space="preserve">  BUG</w:t>
        <w:br/>
        <w:t xml:space="preserve">  FEATURE</w:t>
        <w:br/>
        <w:t xml:space="preserve">  ENHANCEMENT</w:t>
        <w:br/>
        <w:t xml:space="preserve">  TECH_DEBT</w:t>
        <w:br/>
        <w:t xml:space="preserve">  SECURITY</w:t>
        <w:br/>
        <w:t xml:space="preserve">  PERFORMANCE</w:t>
        <w:br/>
        <w:t xml:space="preserve">  DOCUMENTATION</w:t>
        <w:br/>
        <w:t xml:space="preserve">  INFRASTRUCTURE</w:t>
        <w:br/>
        <w:t>}</w:t>
        <w:br/>
        <w:br/>
        <w:t>enum AIAgentType {</w:t>
        <w:br/>
        <w:t xml:space="preserve">  BACKLOG_MANAGER</w:t>
        <w:br/>
        <w:t xml:space="preserve">  CODE_REVIEWER</w:t>
        <w:br/>
        <w:t xml:space="preserve">  DOCUMENTATION_AGENT</w:t>
        <w:br/>
        <w:t xml:space="preserve">  TEST_GENERATOR</w:t>
        <w:br/>
        <w:t xml:space="preserve">  SECURITY_SCANNER</w:t>
        <w:br/>
        <w:t xml:space="preserve">  PERFORMANCE_MONITOR</w:t>
        <w:br/>
        <w:t xml:space="preserve">  DISPUTE_ANALYZER</w:t>
        <w:br/>
        <w:t xml:space="preserve">  EVIDENCE_PROCESSOR</w:t>
        <w:br/>
        <w:t>}</w:t>
        <w:br/>
        <w:br/>
        <w:t>enum AIAgentStatus {</w:t>
        <w:br/>
        <w:t xml:space="preserve">  IDLE</w:t>
        <w:br/>
        <w:t xml:space="preserve">  RUNNING</w:t>
        <w:br/>
        <w:t xml:space="preserve">  PAUSED</w:t>
        <w:br/>
        <w:t xml:space="preserve">  ERROR</w:t>
        <w:br/>
        <w:t xml:space="preserve">  DISABLED</w:t>
        <w:br/>
        <w:t>}</w:t>
        <w:br/>
        <w:br/>
        <w:t>enum DocumentCategory {</w:t>
        <w:br/>
        <w:t xml:space="preserve">  TEMPLATE</w:t>
        <w:br/>
        <w:t xml:space="preserve">  POLICY</w:t>
        <w:br/>
        <w:t xml:space="preserve">  SAMPLE</w:t>
        <w:br/>
        <w:t xml:space="preserve">  TRAINING</w:t>
        <w:br/>
        <w:t xml:space="preserve">  LEGAL</w:t>
        <w:br/>
        <w:t xml:space="preserve">  GENERAL</w:t>
        <w:br/>
        <w:t>}</w:t>
        <w:br/>
        <w:br/>
        <w:t>enum NotificationType {</w:t>
        <w:br/>
        <w:t xml:space="preserve">  NEW_CHARGEBACK</w:t>
        <w:br/>
        <w:t xml:space="preserve">  CASE_UPDATE</w:t>
        <w:br/>
        <w:t xml:space="preserve">  DEADLINE_WARNING</w:t>
        <w:br/>
        <w:t xml:space="preserve">  AI_ANALYSIS_COMPLETE</w:t>
        <w:br/>
        <w:t xml:space="preserve">  SUBMISSION_RESULT</w:t>
        <w:br/>
        <w:t xml:space="preserve">  SYSTEM_ALERT</w:t>
        <w:br/>
        <w:t xml:space="preserve">  PMS_SYNC_COMPLETE</w:t>
        <w:br/>
        <w:t>}</w:t>
        <w:br/>
        <w:br/>
        <w:t>enum NotificationPriority {</w:t>
        <w:br/>
        <w:t xml:space="preserve">  LOW</w:t>
        <w:br/>
        <w:t xml:space="preserve">  MEDIUM</w:t>
        <w:br/>
        <w:t xml:space="preserve">  HIGH</w:t>
        <w:br/>
        <w:t xml:space="preserve">  URGENT</w:t>
        <w:br/>
        <w:t>}</w:t>
      </w:r>
    </w:p>
    <w:p>
      <w:pPr>
        <w:pStyle w:val="Heading4"/>
      </w:pPr>
      <w:r>
        <w:t>Core Models</w:t>
      </w:r>
    </w:p>
    <w:p>
      <w:pPr>
        <w:ind w:left="720"/>
        <w:shd w:fill="F0F0F0" w:val="clear"/>
      </w:pPr>
      <w:r>
        <w:rPr>
          <w:rFonts w:ascii="Courier New" w:hAnsi="Courier New"/>
          <w:sz w:val="18"/>
        </w:rPr>
        <w:t>// =============================================================================</w:t>
        <w:br/>
        <w:t>// USER &amp; AUTHENTICATION</w:t>
        <w:br/>
        <w:t>// =============================================================================</w:t>
        <w:br/>
        <w:br/>
        <w:t>model User {</w:t>
        <w:br/>
        <w:t xml:space="preserve">  id            String    @id @default(uuid())</w:t>
        <w:br/>
        <w:t xml:space="preserve">  email         String    @unique</w:t>
        <w:br/>
        <w:t xml:space="preserve">  passwordHash  String    @map("password_hash")</w:t>
        <w:br/>
        <w:t xml:space="preserve">  firstName     String    @map("first_name")</w:t>
        <w:br/>
        <w:t xml:space="preserve">  lastName      String    @map("last_name")</w:t>
        <w:br/>
        <w:t xml:space="preserve">  role          UserRole  @default(STAFF)</w:t>
        <w:br/>
        <w:t xml:space="preserve">  isActive      Boolean   @default(true) @map("is_active")</w:t>
        <w:br/>
        <w:t xml:space="preserve">  lastLogin     DateTime? @map("last_login")</w:t>
        <w:br/>
        <w:t xml:space="preserve">  createdAt     DateTime  @default(now()) @map("created_at")</w:t>
        <w:br/>
        <w:t xml:space="preserve">  updatedAt     DateTime  @updatedAt @map("updated_at")</w:t>
        <w:br/>
        <w:br/>
        <w:t xml:space="preserve">  // Relations</w:t>
        <w:br/>
        <w:t xml:space="preserve">  propertyId    String?   @map("property_id")</w:t>
        <w:br/>
        <w:t xml:space="preserve">  property      Property? @relation(fields: [propertyId], references: [id])</w:t>
        <w:br/>
        <w:t xml:space="preserve">  sessions      Session[]</w:t>
        <w:br/>
        <w:t xml:space="preserve">  caseNotes     CaseNote[]</w:t>
        <w:br/>
        <w:t xml:space="preserve">  auditLogs     AuditLog[]</w:t>
        <w:br/>
        <w:t xml:space="preserve">  assignedItems BacklogItem[] @relation("BacklogAssignee")</w:t>
        <w:br/>
        <w:t xml:space="preserve">  createdItems  BacklogItem[] @relation("BacklogCreator")</w:t>
        <w:br/>
        <w:t xml:space="preserve">  uploadedDocuments SupportingDocument[]</w:t>
        <w:br/>
        <w:t xml:space="preserve">  notifications     Notification[]</w:t>
        <w:br/>
        <w:br/>
        <w:t xml:space="preserve">  @@map("users")</w:t>
        <w:br/>
        <w:t>}</w:t>
        <w:br/>
        <w:br/>
        <w:t>model Session {</w:t>
        <w:br/>
        <w:t xml:space="preserve">  id           String   @id @default(uuid())</w:t>
        <w:br/>
        <w:t xml:space="preserve">  userId       String   @map("user_id")</w:t>
        <w:br/>
        <w:t xml:space="preserve">  refreshToken String   @map("refresh_token")</w:t>
        <w:br/>
        <w:t xml:space="preserve">  expiresAt    DateTime @map("expires_at")</w:t>
        <w:br/>
        <w:t xml:space="preserve">  ipAddress    String?  @map("ip_address")</w:t>
        <w:br/>
        <w:t xml:space="preserve">  userAgent    String?  @map("user_agent")</w:t>
        <w:br/>
        <w:t xml:space="preserve">  createdAt    DateTime @default(now()) @map("created_at")</w:t>
        <w:br/>
        <w:br/>
        <w:t xml:space="preserve">  user         User     @relation(fields: [userId], references: [id], onDelete: Cascade)</w:t>
        <w:br/>
        <w:br/>
        <w:t xml:space="preserve">  @@index([userId])</w:t>
        <w:br/>
        <w:t xml:space="preserve">  @@index([refreshToken])</w:t>
        <w:br/>
        <w:t xml:space="preserve">  @@map("sessions")</w:t>
        <w:br/>
        <w:t>}</w:t>
        <w:br/>
        <w:br/>
        <w:t>// =============================================================================</w:t>
        <w:br/>
        <w:t>// PROPERTY (HOTEL)</w:t>
        <w:br/>
        <w:t>// =============================================================================</w:t>
        <w:br/>
        <w:br/>
        <w:t>model Property {</w:t>
        <w:br/>
        <w:t xml:space="preserve">  id          String   @id @default(uuid())</w:t>
        <w:br/>
        <w:t xml:space="preserve">  name        String</w:t>
        <w:br/>
        <w:t xml:space="preserve">  address     String?</w:t>
        <w:br/>
        <w:t xml:space="preserve">  city        String?</w:t>
        <w:br/>
        <w:t xml:space="preserve">  state       String?</w:t>
        <w:br/>
        <w:t xml:space="preserve">  country     String   @default("US")</w:t>
        <w:br/>
        <w:t xml:space="preserve">  postalCode  String?  @map("postal_code")</w:t>
        <w:br/>
        <w:t xml:space="preserve">  timezone    String   @default("America/New_York")</w:t>
        <w:br/>
        <w:t xml:space="preserve">  currency    String   @default("USD")</w:t>
        <w:br/>
        <w:t xml:space="preserve">  isActive    Boolean  @default(true) @map("is_active")</w:t>
        <w:br/>
        <w:t xml:space="preserve">  createdAt   DateTime @default(now()) @map("created_at")</w:t>
        <w:br/>
        <w:t xml:space="preserve">  updatedAt   DateTime @updatedAt @map("updated_at")</w:t>
        <w:br/>
        <w:br/>
        <w:t xml:space="preserve">  users       User[]</w:t>
        <w:br/>
        <w:t xml:space="preserve">  chargebacks Chargeback[]</w:t>
        <w:br/>
        <w:t xml:space="preserve">  analytics   AnalyticsSnapshot[]</w:t>
        <w:br/>
        <w:br/>
        <w:t xml:space="preserve">  @@map("properties")</w:t>
        <w:br/>
        <w:t>}</w:t>
        <w:br/>
        <w:br/>
        <w:t>// =============================================================================</w:t>
        <w:br/>
        <w:t>// PAYMENT PROVIDER</w:t>
        <w:br/>
        <w:t>// =============================================================================</w:t>
        <w:br/>
        <w:br/>
        <w:t>model Provider {</w:t>
        <w:br/>
        <w:t xml:space="preserve">  id            String       @id @default(uuid())</w:t>
        <w:br/>
        <w:t xml:space="preserve">  name          String</w:t>
        <w:br/>
        <w:t xml:space="preserve">  type          ProviderType</w:t>
        <w:br/>
        <w:t xml:space="preserve">  credentials   Json?</w:t>
        <w:br/>
        <w:t xml:space="preserve">  webhookSecret String?      @map("webhook_secret")</w:t>
        <w:br/>
        <w:t xml:space="preserve">  enabled       Boolean      @default(true)</w:t>
        <w:br/>
        <w:t xml:space="preserve">  createdAt     DateTime     @default(now()) @map("created_at")</w:t>
        <w:br/>
        <w:t xml:space="preserve">  updatedAt     DateTime     @updatedAt @map("updated_at")</w:t>
        <w:br/>
        <w:br/>
        <w:t xml:space="preserve">  chargebacks   Chargeback[]</w:t>
        <w:br/>
        <w:t xml:space="preserve">  webhookEvents WebhookEvent[]</w:t>
        <w:br/>
        <w:br/>
        <w:t xml:space="preserve">  @@map("providers")</w:t>
        <w:br/>
        <w:t>}</w:t>
        <w:br/>
        <w:br/>
        <w:t>// =============================================================================</w:t>
        <w:br/>
        <w:t>// CHARGEBACK (CENTRAL CASE ENTITY)</w:t>
        <w:br/>
        <w:t>// =============================================================================</w:t>
        <w:br/>
        <w:br/>
        <w:t>model Chargeback {</w:t>
        <w:br/>
        <w:t xml:space="preserve">  id                  String           @id @default(uuid())</w:t>
        <w:br/>
        <w:t xml:space="preserve">  caseNumber          String           @unique @map("case_number")</w:t>
        <w:br/>
        <w:t xml:space="preserve">  status              ChargebackStatus @default(PENDING)</w:t>
        <w:br/>
        <w:br/>
        <w:t xml:space="preserve">  // Guest Information</w:t>
        <w:br/>
        <w:t xml:space="preserve">  guestName           String           @map("guest_name")</w:t>
        <w:br/>
        <w:t xml:space="preserve">  guestEmail          String?          @map("guest_email")</w:t>
        <w:br/>
        <w:t xml:space="preserve">  guestPhone          String?          @map("guest_phone")</w:t>
        <w:br/>
        <w:br/>
        <w:t xml:space="preserve">  // Financial Details</w:t>
        <w:br/>
        <w:t xml:space="preserve">  amount              Decimal          @db.Decimal(10, 2)</w:t>
        <w:br/>
        <w:t xml:space="preserve">  currency            String           @default("USD")</w:t>
        <w:br/>
        <w:t xml:space="preserve">  transactionId       String           @map("transaction_id")</w:t>
        <w:br/>
        <w:t xml:space="preserve">  cardLastFour        String?          @map("card_last_four")</w:t>
        <w:br/>
        <w:t xml:space="preserve">  cardBrand           String?          @map("card_brand")</w:t>
        <w:br/>
        <w:br/>
        <w:t xml:space="preserve">  // Dispute Details</w:t>
        <w:br/>
        <w:t xml:space="preserve">  reasonCode          String           @map("reason_code")</w:t>
        <w:br/>
        <w:t xml:space="preserve">  reasonDescription   String?          @map("reason_description")</w:t>
        <w:br/>
        <w:t xml:space="preserve">  disputeDate         DateTime         @map("dispute_date")</w:t>
        <w:br/>
        <w:t xml:space="preserve">  dueDate             DateTime?        @map("due_date")</w:t>
        <w:br/>
        <w:t xml:space="preserve">  processorDisputeId  String?          @map("processor_dispute_id")</w:t>
        <w:br/>
        <w:br/>
        <w:t xml:space="preserve">  // Stay Information</w:t>
        <w:br/>
        <w:t xml:space="preserve">  checkInDate         DateTime         @map("check_in_date")</w:t>
        <w:br/>
        <w:t xml:space="preserve">  checkOutDate        DateTime         @map("check_out_date")</w:t>
        <w:br/>
        <w:t xml:space="preserve">  roomNumber          String?          @map("room_number")</w:t>
        <w:br/>
        <w:t xml:space="preserve">  roomType            String?          @map("room_type")</w:t>
        <w:br/>
        <w:t xml:space="preserve">  confirmationNumber  String?          @map("confirmation_number")</w:t>
        <w:br/>
        <w:br/>
        <w:t xml:space="preserve">  // AI Analysis</w:t>
        <w:br/>
        <w:t xml:space="preserve">  confidenceScore     Int?             @map("confidence_score")</w:t>
        <w:br/>
        <w:t xml:space="preserve">  fraudIndicators     Json?            @map("fraud_indicators")</w:t>
        <w:br/>
        <w:t xml:space="preserve">  recommendation      AIRecommendation?</w:t>
        <w:br/>
        <w:t xml:space="preserve">  aiAnalysis          Json?            @map("ai_analysis")</w:t>
        <w:br/>
        <w:br/>
        <w:t xml:space="preserve">  // Timestamps</w:t>
        <w:br/>
        <w:t xml:space="preserve">  createdAt           DateTime         @default(now()) @map("created_at")</w:t>
        <w:br/>
        <w:t xml:space="preserve">  updatedAt           DateTime         @updatedAt @map("updated_at")</w:t>
        <w:br/>
        <w:t xml:space="preserve">  resolvedAt          DateTime?        @map("resolved_at")</w:t>
        <w:br/>
        <w:br/>
        <w:t xml:space="preserve">  // Relations</w:t>
        <w:br/>
        <w:t xml:space="preserve">  propertyId          String           @map("property_id")</w:t>
        <w:br/>
        <w:t xml:space="preserve">  property            Property         @relation(fields: [propertyId], references: [id])</w:t>
        <w:br/>
        <w:t xml:space="preserve">  providerId          String           @map("provider_id")</w:t>
        <w:br/>
        <w:t xml:space="preserve">  provider            Provider         @relation(fields: [providerId], references: [id])</w:t>
        <w:br/>
        <w:t xml:space="preserve">  evidence            Evidence[]</w:t>
        <w:br/>
        <w:t xml:space="preserve">  timeline            TimelineEvent[]</w:t>
        <w:br/>
        <w:t xml:space="preserve">  notes               CaseNote[]</w:t>
        <w:br/>
        <w:t xml:space="preserve">  submissions         DisputeSubmission[]</w:t>
        <w:br/>
        <w:br/>
        <w:t xml:space="preserve">  @@index([status])</w:t>
        <w:br/>
        <w:t xml:space="preserve">  @@index([propertyId])</w:t>
        <w:br/>
        <w:t xml:space="preserve">  @@index([providerId])</w:t>
        <w:br/>
        <w:t xml:space="preserve">  @@index([createdAt])</w:t>
        <w:br/>
        <w:t xml:space="preserve">  @@index([dueDate])</w:t>
        <w:br/>
        <w:t xml:space="preserve">  @@map("chargebacks")</w:t>
        <w:br/>
        <w:t>}</w:t>
        <w:br/>
        <w:br/>
        <w:t>// =============================================================================</w:t>
        <w:br/>
        <w:t>// EVIDENCE</w:t>
        <w:br/>
        <w:t>// =============================================================================</w:t>
        <w:br/>
        <w:br/>
        <w:t>model Evidence {</w:t>
        <w:br/>
        <w:t xml:space="preserve">  id            String       @id @default(uuid())</w:t>
        <w:br/>
        <w:t xml:space="preserve">  type          EvidenceType</w:t>
        <w:br/>
        <w:t xml:space="preserve">  fileName      String       @map("file_name")</w:t>
        <w:br/>
        <w:t xml:space="preserve">  s3Key         String       @map("s3_key")</w:t>
        <w:br/>
        <w:t xml:space="preserve">  mimeType      String       @map("mime_type")</w:t>
        <w:br/>
        <w:t xml:space="preserve">  fileSize      Int          @map("file_size")</w:t>
        <w:br/>
        <w:t xml:space="preserve">  description   String?</w:t>
        <w:br/>
        <w:t xml:space="preserve">  extractedText String?      @map("extracted_text")</w:t>
        <w:br/>
        <w:t xml:space="preserve">  verified      Boolean      @default(false)</w:t>
        <w:br/>
        <w:t xml:space="preserve">  verifiedAt    DateTime?    @map("verified_at")</w:t>
        <w:br/>
        <w:t xml:space="preserve">  createdAt     DateTime     @default(now()) @map("created_at")</w:t>
        <w:br/>
        <w:t xml:space="preserve">  updatedAt     DateTime     @updatedAt @map("updated_at")</w:t>
        <w:br/>
        <w:br/>
        <w:t xml:space="preserve">  chargebackId  String       @map("chargeback_id")</w:t>
        <w:br/>
        <w:t xml:space="preserve">  chargeback    Chargeback   @relation(fields: [chargebackId], references: [id], onDelete: Cascade)</w:t>
        <w:br/>
        <w:br/>
        <w:t xml:space="preserve">  @@index([chargebackId])</w:t>
        <w:br/>
        <w:t xml:space="preserve">  @@index([type])</w:t>
        <w:br/>
        <w:t xml:space="preserve">  @@map("evidence")</w:t>
        <w:br/>
        <w:t>}</w:t>
        <w:br/>
        <w:br/>
        <w:t>// =============================================================================</w:t>
        <w:br/>
        <w:t>// TIMELINE EVENT (AUDIT HISTORY)</w:t>
        <w:br/>
        <w:t>// =============================================================================</w:t>
        <w:br/>
        <w:br/>
        <w:t>model TimelineEvent {</w:t>
        <w:br/>
        <w:t xml:space="preserve">  id           String            @id @default(uuid())</w:t>
        <w:br/>
        <w:t xml:space="preserve">  eventType    TimelineEventType @map("event_type")</w:t>
        <w:br/>
        <w:t xml:space="preserve">  title        String</w:t>
        <w:br/>
        <w:t xml:space="preserve">  description  String?</w:t>
        <w:br/>
        <w:t xml:space="preserve">  metadata     Json?</w:t>
        <w:br/>
        <w:t xml:space="preserve">  createdAt    DateTime          @default(now()) @map("created_at")</w:t>
        <w:br/>
        <w:br/>
        <w:t xml:space="preserve">  chargebackId String            @map("chargeback_id")</w:t>
        <w:br/>
        <w:t xml:space="preserve">  chargeback   Chargeback        @relation(fields: [chargebackId], references: [id], onDelete: Cascade)</w:t>
        <w:br/>
        <w:br/>
        <w:t xml:space="preserve">  @@index([chargebackId])</w:t>
        <w:br/>
        <w:t xml:space="preserve">  @@index([eventType])</w:t>
        <w:br/>
        <w:t xml:space="preserve">  @@map("timeline_events")</w:t>
        <w:br/>
        <w:t>}</w:t>
        <w:br/>
        <w:br/>
        <w:t>// =============================================================================</w:t>
        <w:br/>
        <w:t>// CASE NOTE</w:t>
        <w:br/>
        <w:t>// =============================================================================</w:t>
        <w:br/>
        <w:br/>
        <w:t>model CaseNote {</w:t>
        <w:br/>
        <w:t xml:space="preserve">  id           String     @id @default(uuid())</w:t>
        <w:br/>
        <w:t xml:space="preserve">  content      String</w:t>
        <w:br/>
        <w:t xml:space="preserve">  isInternal   Boolean    @default(true) @map("is_internal")</w:t>
        <w:br/>
        <w:t xml:space="preserve">  createdAt    DateTime   @default(now()) @map("created_at")</w:t>
        <w:br/>
        <w:t xml:space="preserve">  updatedAt    DateTime   @updatedAt @map("updated_at")</w:t>
        <w:br/>
        <w:br/>
        <w:t xml:space="preserve">  chargebackId String     @map("chargeback_id")</w:t>
        <w:br/>
        <w:t xml:space="preserve">  chargeback   Chargeback @relation(fields: [chargebackId], references: [id], onDelete: Cascade)</w:t>
        <w:br/>
        <w:t xml:space="preserve">  userId       String     @map("user_id")</w:t>
        <w:br/>
        <w:t xml:space="preserve">  user         User       @relation(fields: [userId], references: [id])</w:t>
        <w:br/>
        <w:br/>
        <w:t xml:space="preserve">  @@index([chargebackId])</w:t>
        <w:br/>
        <w:t xml:space="preserve">  @@map("case_notes")</w:t>
        <w:br/>
        <w:t>}</w:t>
        <w:br/>
        <w:br/>
        <w:t>// =============================================================================</w:t>
        <w:br/>
        <w:t>// DISPUTE SUBMISSION</w:t>
        <w:br/>
        <w:t>// =============================================================================</w:t>
        <w:br/>
        <w:br/>
        <w:t>model DisputeSubmission {</w:t>
        <w:br/>
        <w:t xml:space="preserve">  id           String     @id @default(uuid())</w:t>
        <w:br/>
        <w:t xml:space="preserve">  submittedAt  DateTime   @default(now()) @map("submitted_at")</w:t>
        <w:br/>
        <w:t xml:space="preserve">  status       String</w:t>
        <w:br/>
        <w:t xml:space="preserve">  requestJson  Json?      @map("request_json")</w:t>
        <w:br/>
        <w:t xml:space="preserve">  responseJson Json?      @map("response_json")</w:t>
        <w:br/>
        <w:t xml:space="preserve">  errorMessage String?    @map("error_message")</w:t>
        <w:br/>
        <w:t xml:space="preserve">  createdAt    DateTime   @default(now()) @map("created_at")</w:t>
        <w:br/>
        <w:br/>
        <w:t xml:space="preserve">  chargebackId String     @map("chargeback_id")</w:t>
        <w:br/>
        <w:t xml:space="preserve">  chargeback   Chargeback @relation(fields: [chargebackId], references: [id], onDelete: Cascade)</w:t>
        <w:br/>
        <w:br/>
        <w:t xml:space="preserve">  @@index([chargebackId])</w:t>
        <w:br/>
        <w:t xml:space="preserve">  @@map("dispute_submissions")</w:t>
        <w:br/>
        <w:t>}</w:t>
        <w:br/>
        <w:br/>
        <w:t>// =============================================================================</w:t>
        <w:br/>
        <w:t>// WEBHOOK EVENT</w:t>
        <w:br/>
        <w:t>// =============================================================================</w:t>
        <w:br/>
        <w:br/>
        <w:t>model WebhookEvent {</w:t>
        <w:br/>
        <w:t xml:space="preserve">  id           String   @id @default(uuid())</w:t>
        <w:br/>
        <w:t xml:space="preserve">  eventType    String   @map("event_type")</w:t>
        <w:br/>
        <w:t xml:space="preserve">  payload      Json</w:t>
        <w:br/>
        <w:t xml:space="preserve">  signature    String?</w:t>
        <w:br/>
        <w:t xml:space="preserve">  processed    Boolean  @default(false)</w:t>
        <w:br/>
        <w:t xml:space="preserve">  processedAt  DateTime? @map("processed_at")</w:t>
        <w:br/>
        <w:t xml:space="preserve">  errorMessage String?  @map("error_message")</w:t>
        <w:br/>
        <w:t xml:space="preserve">  createdAt    DateTime @default(now()) @map("created_at")</w:t>
        <w:br/>
        <w:br/>
        <w:t xml:space="preserve">  providerId   String   @map("provider_id")</w:t>
        <w:br/>
        <w:t xml:space="preserve">  provider     Provider @relation(fields: [providerId], references: [id])</w:t>
        <w:br/>
        <w:br/>
        <w:t xml:space="preserve">  @@index([providerId])</w:t>
        <w:br/>
        <w:t xml:space="preserve">  @@index([eventType])</w:t>
        <w:br/>
        <w:t xml:space="preserve">  @@index([processed])</w:t>
        <w:br/>
        <w:t xml:space="preserve">  @@map("webhook_events")</w:t>
        <w:br/>
        <w:t>}</w:t>
        <w:br/>
        <w:br/>
        <w:t>// =============================================================================</w:t>
        <w:br/>
        <w:t>// ANALYTICS SNAPSHOT</w:t>
        <w:br/>
        <w:t>// =============================================================================</w:t>
        <w:br/>
        <w:br/>
        <w:t>model AnalyticsSnapshot {</w:t>
        <w:br/>
        <w:t xml:space="preserve">  id            String   @id @default(uuid())</w:t>
        <w:br/>
        <w:t xml:space="preserve">  date          DateTime @db.Date</w:t>
        <w:br/>
        <w:t xml:space="preserve">  totalCases    Int      @default(0) @map("total_cases")</w:t>
        <w:br/>
        <w:t xml:space="preserve">  pendingCases  Int      @default(0) @map("pending_cases")</w:t>
        <w:br/>
        <w:t xml:space="preserve">  wonCases      Int      @default(0) @map("won_cases")</w:t>
        <w:br/>
        <w:t xml:space="preserve">  lostCases     Int      @default(0) @map("lost_cases")</w:t>
        <w:br/>
        <w:t xml:space="preserve">  totalAmount   Decimal  @default(0) @db.Decimal(12, 2) @map("total_amount")</w:t>
        <w:br/>
        <w:t xml:space="preserve">  recoveredAmt  Decimal  @default(0) @db.Decimal(12, 2) @map("recovered_amount")</w:t>
        <w:br/>
        <w:t xml:space="preserve">  winRate       Decimal? @db.Decimal(5, 2) @map("win_rate")</w:t>
        <w:br/>
        <w:t xml:space="preserve">  createdAt     DateTime @default(now()) @map("created_at")</w:t>
        <w:br/>
        <w:br/>
        <w:t xml:space="preserve">  propertyId    String?  @map("property_id")</w:t>
        <w:br/>
        <w:t xml:space="preserve">  property      Property? @relation(fields: [propertyId], references: [id])</w:t>
        <w:br/>
        <w:br/>
        <w:t xml:space="preserve">  @@unique([date, propertyId])</w:t>
        <w:br/>
        <w:t xml:space="preserve">  @@index([date])</w:t>
        <w:br/>
        <w:t xml:space="preserve">  @@map("analytics_snapshots")</w:t>
        <w:br/>
        <w:t>}</w:t>
        <w:br/>
        <w:br/>
        <w:t>// =============================================================================</w:t>
        <w:br/>
        <w:t>// AUDIT LOG</w:t>
        <w:br/>
        <w:t>// =============================================================================</w:t>
        <w:br/>
        <w:br/>
        <w:t>model AuditLog {</w:t>
        <w:br/>
        <w:t xml:space="preserve">  id          String   @id @default(uuid())</w:t>
        <w:br/>
        <w:t xml:space="preserve">  action      String</w:t>
        <w:br/>
        <w:t xml:space="preserve">  entityType  String   @map("entity_type")</w:t>
        <w:br/>
        <w:t xml:space="preserve">  entityId    String   @map("entity_id")</w:t>
        <w:br/>
        <w:t xml:space="preserve">  oldValues   Json?    @map("old_values")</w:t>
        <w:br/>
        <w:t xml:space="preserve">  newValues   Json?    @map("new_values")</w:t>
        <w:br/>
        <w:t xml:space="preserve">  ipAddress   String?  @map("ip_address")</w:t>
        <w:br/>
        <w:t xml:space="preserve">  userAgent   String?  @map("user_agent")</w:t>
        <w:br/>
        <w:t xml:space="preserve">  createdAt   DateTime @default(now()) @map("created_at")</w:t>
        <w:br/>
        <w:br/>
        <w:t xml:space="preserve">  userId      String?  @map("user_id")</w:t>
        <w:br/>
        <w:t xml:space="preserve">  user        User?    @relation(fields: [userId], references: [id])</w:t>
        <w:br/>
        <w:br/>
        <w:t xml:space="preserve">  @@index([entityType, entityId])</w:t>
        <w:br/>
        <w:t xml:space="preserve">  @@index([userId])</w:t>
        <w:br/>
        <w:t xml:space="preserve">  @@index([createdAt])</w:t>
        <w:br/>
        <w:t xml:space="preserve">  @@map("audit_logs")</w:t>
        <w:br/>
        <w:t>}</w:t>
        <w:br/>
        <w:br/>
        <w:t>// =============================================================================</w:t>
        <w:br/>
        <w:t>// SYSTEM CONFIG</w:t>
        <w:br/>
        <w:t>// =============================================================================</w:t>
        <w:br/>
        <w:br/>
        <w:t>model SystemConfig {</w:t>
        <w:br/>
        <w:t xml:space="preserve">  key         String   @id</w:t>
        <w:br/>
        <w:t xml:space="preserve">  value       Json</w:t>
        <w:br/>
        <w:t xml:space="preserve">  description String?</w:t>
        <w:br/>
        <w:t xml:space="preserve">  updatedAt   DateTime @updatedAt @map("updated_at")</w:t>
        <w:br/>
        <w:t xml:space="preserve">  updatedBy   String?  @map("updated_by")</w:t>
        <w:br/>
        <w:br/>
        <w:t xml:space="preserve">  @@map("system_config")</w:t>
        <w:br/>
        <w:t>}</w:t>
      </w:r>
    </w:p>
    <w:p>
      <w:pPr>
        <w:pStyle w:val="Heading4"/>
      </w:pPr>
      <w:r>
        <w:t>Backlog &amp; AI Agent Models</w:t>
      </w:r>
    </w:p>
    <w:p>
      <w:pPr>
        <w:ind w:left="720"/>
        <w:shd w:fill="F0F0F0" w:val="clear"/>
      </w:pPr>
      <w:r>
        <w:rPr>
          <w:rFonts w:ascii="Courier New" w:hAnsi="Courier New"/>
          <w:sz w:val="18"/>
        </w:rPr>
        <w:t>// =============================================================================</w:t>
        <w:br/>
        <w:t>// TECHNICAL BACKLOG</w:t>
        <w:br/>
        <w:t>// =============================================================================</w:t>
        <w:br/>
        <w:br/>
        <w:t>model BacklogItem {</w:t>
        <w:br/>
        <w:t xml:space="preserve">  id              String          @id @default(uuid())</w:t>
        <w:br/>
        <w:t xml:space="preserve">  title           String</w:t>
        <w:br/>
        <w:t xml:space="preserve">  description     String</w:t>
        <w:br/>
        <w:t xml:space="preserve">  status          BacklogStatus   @default(OPEN)</w:t>
        <w:br/>
        <w:t xml:space="preserve">  priority        BacklogPriority @default(MEDIUM)</w:t>
        <w:br/>
        <w:t xml:space="preserve">  category        BacklogCategory</w:t>
        <w:br/>
        <w:t xml:space="preserve">  storyPoints     Int?            @map("story_points")</w:t>
        <w:br/>
        <w:br/>
        <w:t xml:space="preserve">  epicId          String?         @map("epic_id")</w:t>
        <w:br/>
        <w:t xml:space="preserve">  epic            BacklogEpic?    @relation(fields: [epicId], references: [id])</w:t>
        <w:br/>
        <w:t xml:space="preserve">  sprintId        String?         @map("sprint_id")</w:t>
        <w:br/>
        <w:t xml:space="preserve">  sprint          Sprint?         @relation(fields: [sprintId], references: [id])</w:t>
        <w:br/>
        <w:t xml:space="preserve">  assigneeId      String?         @map("assignee_id")</w:t>
        <w:br/>
        <w:t xml:space="preserve">  assignee        User?           @relation("BacklogAssignee", fields: [assigneeId], references: [id])</w:t>
        <w:br/>
        <w:t xml:space="preserve">  createdById     String          @map("created_by_id")</w:t>
        <w:br/>
        <w:t xml:space="preserve">  createdBy       User            @relation("BacklogCreator", fields: [createdById], references: [id])</w:t>
        <w:br/>
        <w:br/>
        <w:t xml:space="preserve">  // AI Agent Metadata</w:t>
        <w:br/>
        <w:t xml:space="preserve">  aiGenerated     Boolean         @default(false) @map("ai_generated")</w:t>
        <w:br/>
        <w:t xml:space="preserve">  aiAgentId       String?         @map("ai_agent_id")</w:t>
        <w:br/>
        <w:t xml:space="preserve">  aiAgent         AIAgent?        @relation(fields: [aiAgentId], references: [id])</w:t>
        <w:br/>
        <w:t xml:space="preserve">  aiConfidence    Decimal?        @db.Decimal(5, 2) @map("ai_confidence")</w:t>
        <w:br/>
        <w:t xml:space="preserve">  aiReasoning     String?         @map("ai_reasoning")</w:t>
        <w:br/>
        <w:br/>
        <w:t xml:space="preserve">  acceptanceCriteria Json?        @map("acceptance_criteria")</w:t>
        <w:br/>
        <w:t xml:space="preserve">  technicalNotes  String?         @map("technical_notes")</w:t>
        <w:br/>
        <w:t xml:space="preserve">  labels          String[]</w:t>
        <w:br/>
        <w:t xml:space="preserve">  estimatedHours  Decimal?        @db.Decimal(6, 2) @map("estimated_hours")</w:t>
        <w:br/>
        <w:t xml:space="preserve">  actualHours     Decimal?        @db.Decimal(6, 2) @map("actual_hours")</w:t>
        <w:br/>
        <w:t xml:space="preserve">  dueDate         DateTime?       @map("due_date")</w:t>
        <w:br/>
        <w:t xml:space="preserve">  completedAt     DateTime?       @map("completed_at")</w:t>
        <w:br/>
        <w:t xml:space="preserve">  createdAt       DateTime        @default(now()) @map("created_at")</w:t>
        <w:br/>
        <w:t xml:space="preserve">  updatedAt       DateTime        @updatedAt @map("updated_at")</w:t>
        <w:br/>
        <w:br/>
        <w:t xml:space="preserve">  comments        BacklogComment[]</w:t>
        <w:br/>
        <w:t xml:space="preserve">  dependencies    BacklogDependency[] @relation("DependentItem")</w:t>
        <w:br/>
        <w:t xml:space="preserve">  blockedBy       BacklogDependency[] @relation("BlockingItem")</w:t>
        <w:br/>
        <w:t xml:space="preserve">  activities      BacklogActivity[]</w:t>
        <w:br/>
        <w:t xml:space="preserve">  attachments     BacklogAttachment[]</w:t>
        <w:br/>
        <w:br/>
        <w:t xml:space="preserve">  @@index([status])</w:t>
        <w:br/>
        <w:t xml:space="preserve">  @@index([priority])</w:t>
        <w:br/>
        <w:t xml:space="preserve">  @@index([category])</w:t>
        <w:br/>
        <w:t xml:space="preserve">  @@index([epicId])</w:t>
        <w:br/>
        <w:t xml:space="preserve">  @@index([sprintId])</w:t>
        <w:br/>
        <w:t xml:space="preserve">  @@index([assigneeId])</w:t>
        <w:br/>
        <w:t xml:space="preserve">  @@index([aiAgentId])</w:t>
        <w:br/>
        <w:t xml:space="preserve">  @@map("backlog_items")</w:t>
        <w:br/>
        <w:t>}</w:t>
        <w:br/>
        <w:br/>
        <w:t>model BacklogEpic {</w:t>
        <w:br/>
        <w:t xml:space="preserve">  id              String          @id @default(uuid())</w:t>
        <w:br/>
        <w:t xml:space="preserve">  title           String</w:t>
        <w:br/>
        <w:t xml:space="preserve">  description     String</w:t>
        <w:br/>
        <w:t xml:space="preserve">  status          BacklogStatus   @default(OPEN)</w:t>
        <w:br/>
        <w:t xml:space="preserve">  priority        BacklogPriority @default(MEDIUM)</w:t>
        <w:br/>
        <w:t xml:space="preserve">  startDate       DateTime?       @map("start_date")</w:t>
        <w:br/>
        <w:t xml:space="preserve">  targetDate      DateTime?       @map("target_date")</w:t>
        <w:br/>
        <w:t xml:space="preserve">  progress        Int             @default(0)</w:t>
        <w:br/>
        <w:t xml:space="preserve">  items           BacklogItem[]</w:t>
        <w:br/>
        <w:t xml:space="preserve">  createdById     String          @map("created_by_id")</w:t>
        <w:br/>
        <w:t xml:space="preserve">  createdAt       DateTime        @default(now()) @map("created_at")</w:t>
        <w:br/>
        <w:t xml:space="preserve">  updatedAt       DateTime        @updatedAt @map("updated_at")</w:t>
        <w:br/>
        <w:br/>
        <w:t xml:space="preserve">  @@map("backlog_epics")</w:t>
        <w:br/>
        <w:t>}</w:t>
        <w:br/>
        <w:br/>
        <w:t>model Sprint {</w:t>
        <w:br/>
        <w:t xml:space="preserve">  id              String          @id @default(uuid())</w:t>
        <w:br/>
        <w:t xml:space="preserve">  name            String</w:t>
        <w:br/>
        <w:t xml:space="preserve">  goal            String?</w:t>
        <w:br/>
        <w:t xml:space="preserve">  startDate       DateTime        @map("start_date")</w:t>
        <w:br/>
        <w:t xml:space="preserve">  endDate         DateTime        @map("end_date")</w:t>
        <w:br/>
        <w:t xml:space="preserve">  status          String          @default("planned")</w:t>
        <w:br/>
        <w:t xml:space="preserve">  velocity        Int?</w:t>
        <w:br/>
        <w:t xml:space="preserve">  items           BacklogItem[]</w:t>
        <w:br/>
        <w:t xml:space="preserve">  createdAt       DateTime        @default(now()) @map("created_at")</w:t>
        <w:br/>
        <w:t xml:space="preserve">  updatedAt       DateTime        @updatedAt @map("updated_at")</w:t>
        <w:br/>
        <w:br/>
        <w:t xml:space="preserve">  @@map("sprints")</w:t>
        <w:br/>
        <w:t>}</w:t>
        <w:br/>
        <w:br/>
        <w:t>model BacklogComment {</w:t>
        <w:br/>
        <w:t xml:space="preserve">  id              String          @id @default(uuid())</w:t>
        <w:br/>
        <w:t xml:space="preserve">  content         String</w:t>
        <w:br/>
        <w:t xml:space="preserve">  backlogItemId   String          @map("backlog_item_id")</w:t>
        <w:br/>
        <w:t xml:space="preserve">  backlogItem     BacklogItem     @relation(fields: [backlogItemId], references: [id], onDelete: Cascade)</w:t>
        <w:br/>
        <w:t xml:space="preserve">  authorId        String?         @map("author_id")</w:t>
        <w:br/>
        <w:t xml:space="preserve">  aiAgentId       String?         @map("ai_agent_id")</w:t>
        <w:br/>
        <w:t xml:space="preserve">  aiAgent         AIAgent?        @relation(fields: [aiAgentId], references: [id])</w:t>
        <w:br/>
        <w:t xml:space="preserve">  createdAt       DateTime        @default(now()) @map("created_at")</w:t>
        <w:br/>
        <w:t xml:space="preserve">  updatedAt       DateTime        @updatedAt @map("updated_at")</w:t>
        <w:br/>
        <w:br/>
        <w:t xml:space="preserve">  @@index([backlogItemId])</w:t>
        <w:br/>
        <w:t xml:space="preserve">  @@map("backlog_comments")</w:t>
        <w:br/>
        <w:t>}</w:t>
        <w:br/>
        <w:br/>
        <w:t>model BacklogDependency {</w:t>
        <w:br/>
        <w:t xml:space="preserve">  id              String          @id @default(uuid())</w:t>
        <w:br/>
        <w:t xml:space="preserve">  dependencyType  String          @map("dependency_type")</w:t>
        <w:br/>
        <w:t xml:space="preserve">  dependentItemId String          @map("dependent_item_id")</w:t>
        <w:br/>
        <w:t xml:space="preserve">  dependentItem   BacklogItem     @relation("DependentItem", fields: [dependentItemId], references: [id], onDelete: Cascade)</w:t>
        <w:br/>
        <w:t xml:space="preserve">  blockingItemId  String          @map("blocking_item_id")</w:t>
        <w:br/>
        <w:t xml:space="preserve">  blockingItem    BacklogItem     @relation("BlockingItem", fields: [blockingItemId], references: [id], onDelete: Cascade)</w:t>
        <w:br/>
        <w:t xml:space="preserve">  createdAt       DateTime        @default(now()) @map("created_at")</w:t>
        <w:br/>
        <w:br/>
        <w:t xml:space="preserve">  @@unique([dependentItemId, blockingItemId])</w:t>
        <w:br/>
        <w:t xml:space="preserve">  @@map("backlog_dependencies")</w:t>
        <w:br/>
        <w:t>}</w:t>
        <w:br/>
        <w:br/>
        <w:t>model BacklogActivity {</w:t>
        <w:br/>
        <w:t xml:space="preserve">  id              String          @id @default(uuid())</w:t>
        <w:br/>
        <w:t xml:space="preserve">  action          String</w:t>
        <w:br/>
        <w:t xml:space="preserve">  field           String?</w:t>
        <w:br/>
        <w:t xml:space="preserve">  oldValue        String?         @map("old_value")</w:t>
        <w:br/>
        <w:t xml:space="preserve">  newValue        String?         @map("new_value")</w:t>
        <w:br/>
        <w:t xml:space="preserve">  backlogItemId   String          @map("backlog_item_id")</w:t>
        <w:br/>
        <w:t xml:space="preserve">  backlogItem     BacklogItem     @relation(fields: [backlogItemId], references: [id], onDelete: Cascade)</w:t>
        <w:br/>
        <w:t xml:space="preserve">  userId          String?         @map("user_id")</w:t>
        <w:br/>
        <w:t xml:space="preserve">  aiAgentId       String?         @map("ai_agent_id")</w:t>
        <w:br/>
        <w:t xml:space="preserve">  aiAgent         AIAgent?        @relation(fields: [aiAgentId], references: [id])</w:t>
        <w:br/>
        <w:t xml:space="preserve">  createdAt       DateTime        @default(now()) @map("created_at")</w:t>
        <w:br/>
        <w:br/>
        <w:t xml:space="preserve">  @@index([backlogItemId])</w:t>
        <w:br/>
        <w:t xml:space="preserve">  @@map("backlog_activities")</w:t>
        <w:br/>
        <w:t>}</w:t>
        <w:br/>
        <w:br/>
        <w:t>model BacklogAttachment {</w:t>
        <w:br/>
        <w:t xml:space="preserve">  id              String          @id @default(uuid())</w:t>
        <w:br/>
        <w:t xml:space="preserve">  fileName        String          @map("file_name")</w:t>
        <w:br/>
        <w:t xml:space="preserve">  s3Key           String          @map("s3_key")</w:t>
        <w:br/>
        <w:t xml:space="preserve">  mimeType        String          @map("mime_type")</w:t>
        <w:br/>
        <w:t xml:space="preserve">  fileSize        Int             @map("file_size")</w:t>
        <w:br/>
        <w:t xml:space="preserve">  backlogItemId   String          @map("backlog_item_id")</w:t>
        <w:br/>
        <w:t xml:space="preserve">  backlogItem     BacklogItem     @relation(fields: [backlogItemId], references: [id], onDelete: Cascade)</w:t>
        <w:br/>
        <w:t xml:space="preserve">  uploadedById    String?         @map("uploaded_by_id")</w:t>
        <w:br/>
        <w:t xml:space="preserve">  createdAt       DateTime        @default(now()) @map("created_at")</w:t>
        <w:br/>
        <w:br/>
        <w:t xml:space="preserve">  @@index([backlogItemId])</w:t>
        <w:br/>
        <w:t xml:space="preserve">  @@map("backlog_attachments")</w:t>
        <w:br/>
        <w:t>}</w:t>
        <w:br/>
        <w:br/>
        <w:t>// =============================================================================</w:t>
        <w:br/>
        <w:t>// AI AGENTS</w:t>
        <w:br/>
        <w:t>// =============================================================================</w:t>
        <w:br/>
        <w:br/>
        <w:t>model AIAgent {</w:t>
        <w:br/>
        <w:t xml:space="preserve">  id              String          @id @default(uuid())</w:t>
        <w:br/>
        <w:t xml:space="preserve">  name            String</w:t>
        <w:br/>
        <w:t xml:space="preserve">  type            AIAgentType</w:t>
        <w:br/>
        <w:t xml:space="preserve">  description     String?</w:t>
        <w:br/>
        <w:t xml:space="preserve">  status          AIAgentStatus   @default(IDLE)</w:t>
        <w:br/>
        <w:t xml:space="preserve">  config          Json?</w:t>
        <w:br/>
        <w:t xml:space="preserve">  schedule        String?</w:t>
        <w:br/>
        <w:t xml:space="preserve">  priority        Int             @default(5)</w:t>
        <w:br/>
        <w:t xml:space="preserve">  capabilities    String[]</w:t>
        <w:br/>
        <w:t xml:space="preserve">  modelProvider   String          @default("anthropic") @map("model_provider")</w:t>
        <w:br/>
        <w:t xml:space="preserve">  modelName       String          @default("claude-3-sonnet") @map("model_name")</w:t>
        <w:br/>
        <w:t xml:space="preserve">  maxTokens       Int             @default(4096) @map("max_tokens")</w:t>
        <w:br/>
        <w:t xml:space="preserve">  temperature     Decimal         @default(0.7) @db.Decimal(3, 2)</w:t>
        <w:br/>
        <w:t xml:space="preserve">  totalRuns       Int             @default(0) @map("total_runs")</w:t>
        <w:br/>
        <w:t xml:space="preserve">  successfulRuns  Int             @default(0) @map("successful_runs")</w:t>
        <w:br/>
        <w:t xml:space="preserve">  failedRuns      Int             @default(0) @map("failed_runs")</w:t>
        <w:br/>
        <w:t xml:space="preserve">  avgDuration     Decimal?        @db.Decimal(10, 2) @map("avg_duration_ms")</w:t>
        <w:br/>
        <w:t xml:space="preserve">  lastRunAt       DateTime?       @map("last_run_at")</w:t>
        <w:br/>
        <w:t xml:space="preserve">  lastErrorAt     DateTime?       @map("last_error_at")</w:t>
        <w:br/>
        <w:t xml:space="preserve">  lastError       String?         @map("last_error")</w:t>
        <w:br/>
        <w:t xml:space="preserve">  runs            AIAgentRun[]</w:t>
        <w:br/>
        <w:t xml:space="preserve">  backlogItems    BacklogItem[]</w:t>
        <w:br/>
        <w:t xml:space="preserve">  comments        BacklogComment[]</w:t>
        <w:br/>
        <w:t xml:space="preserve">  activities      BacklogActivity[]</w:t>
        <w:br/>
        <w:t xml:space="preserve">  createdAt       DateTime        @default(now()) @map("created_at")</w:t>
        <w:br/>
        <w:t xml:space="preserve">  updatedAt       DateTime        @updatedAt @map("updated_at")</w:t>
        <w:br/>
        <w:br/>
        <w:t xml:space="preserve">  @@index([type])</w:t>
        <w:br/>
        <w:t xml:space="preserve">  @@index([status])</w:t>
        <w:br/>
        <w:t xml:space="preserve">  @@map("ai_agents")</w:t>
        <w:br/>
        <w:t>}</w:t>
        <w:br/>
        <w:br/>
        <w:t>model AIAgentRun {</w:t>
        <w:br/>
        <w:t xml:space="preserve">  id              String          @id @default(uuid())</w:t>
        <w:br/>
        <w:t xml:space="preserve">  status          String</w:t>
        <w:br/>
        <w:t xml:space="preserve">  trigger         String</w:t>
        <w:br/>
        <w:t xml:space="preserve">  input           Json?</w:t>
        <w:br/>
        <w:t xml:space="preserve">  output          Json?</w:t>
        <w:br/>
        <w:t xml:space="preserve">  startedAt       DateTime        @default(now()) @map("started_at")</w:t>
        <w:br/>
        <w:t xml:space="preserve">  completedAt     DateTime?       @map("completed_at")</w:t>
        <w:br/>
        <w:t xml:space="preserve">  durationMs      Int?            @map("duration_ms")</w:t>
        <w:br/>
        <w:t xml:space="preserve">  tokensUsed      Int?            @map("tokens_used")</w:t>
        <w:br/>
        <w:t xml:space="preserve">  cost            Decimal?        @db.Decimal(10, 6)</w:t>
        <w:br/>
        <w:t xml:space="preserve">  errorMessage    String?         @map("error_message")</w:t>
        <w:br/>
        <w:t xml:space="preserve">  errorStack      String?         @map("error_stack")</w:t>
        <w:br/>
        <w:t xml:space="preserve">  retryCount      Int             @default(0) @map("retry_count")</w:t>
        <w:br/>
        <w:t xml:space="preserve">  agentId         String          @map("agent_id")</w:t>
        <w:br/>
        <w:t xml:space="preserve">  agent           AIAgent         @relation(fields: [agentId], references: [id], onDelete: Cascade)</w:t>
        <w:br/>
        <w:br/>
        <w:t xml:space="preserve">  @@index([agentId])</w:t>
        <w:br/>
        <w:t xml:space="preserve">  @@index([status])</w:t>
        <w:br/>
        <w:t xml:space="preserve">  @@index([startedAt])</w:t>
        <w:br/>
        <w:t xml:space="preserve">  @@map("ai_agent_runs")</w:t>
        <w:br/>
        <w:t>}</w:t>
      </w:r>
    </w:p>
    <w:p>
      <w:pPr>
        <w:pStyle w:val="Heading4"/>
      </w:pPr>
      <w:r>
        <w:t>Integration, Document &amp; Notification Models</w:t>
      </w:r>
    </w:p>
    <w:p>
      <w:pPr>
        <w:ind w:left="720"/>
        <w:shd w:fill="F0F0F0" w:val="clear"/>
      </w:pPr>
      <w:r>
        <w:rPr>
          <w:rFonts w:ascii="Courier New" w:hAnsi="Courier New"/>
          <w:sz w:val="18"/>
        </w:rPr>
        <w:t>// =============================================================================</w:t>
        <w:br/>
        <w:t>// THIRD-PARTY INTEGRATIONS</w:t>
        <w:br/>
        <w:t>// =============================================================================</w:t>
        <w:br/>
        <w:br/>
        <w:t>model Integration {</w:t>
        <w:br/>
        <w:t xml:space="preserve">  id              String          @id @default(uuid())</w:t>
        <w:br/>
        <w:t xml:space="preserve">  name            String</w:t>
        <w:br/>
        <w:t xml:space="preserve">  type            String</w:t>
        <w:br/>
        <w:t xml:space="preserve">  status          String          @default("inactive")</w:t>
        <w:br/>
        <w:t xml:space="preserve">  config          Json?</w:t>
        <w:br/>
        <w:t xml:space="preserve">  credentials     Json?</w:t>
        <w:br/>
        <w:t xml:space="preserve">  webhookUrl      String?         @map("webhook_url")</w:t>
        <w:br/>
        <w:t xml:space="preserve">  webhookSecret   String?         @map("webhook_secret")</w:t>
        <w:br/>
        <w:t xml:space="preserve">  accessToken     String?         @map("access_token")</w:t>
        <w:br/>
        <w:t xml:space="preserve">  refreshToken    String?         @map("refresh_token")</w:t>
        <w:br/>
        <w:t xml:space="preserve">  tokenExpiresAt  DateTime?       @map("token_expires_at")</w:t>
        <w:br/>
        <w:t xml:space="preserve">  syncEnabled     Boolean         @default(true) @map("sync_enabled")</w:t>
        <w:br/>
        <w:t xml:space="preserve">  lastSyncAt      DateTime?       @map("last_sync_at")</w:t>
        <w:br/>
        <w:t xml:space="preserve">  lastSyncStatus  String?         @map("last_sync_status")</w:t>
        <w:br/>
        <w:t xml:space="preserve">  syncErrors      Int             @default(0) @map("sync_errors")</w:t>
        <w:br/>
        <w:t xml:space="preserve">  events          IntegrationEvent[]</w:t>
        <w:br/>
        <w:t xml:space="preserve">  createdAt       DateTime        @default(now()) @map("created_at")</w:t>
        <w:br/>
        <w:t xml:space="preserve">  updatedAt       DateTime        @updatedAt @map("updated_at")</w:t>
        <w:br/>
        <w:br/>
        <w:t xml:space="preserve">  @@index([type])</w:t>
        <w:br/>
        <w:t xml:space="preserve">  @@index([status])</w:t>
        <w:br/>
        <w:t xml:space="preserve">  @@map("integrations")</w:t>
        <w:br/>
        <w:t>}</w:t>
        <w:br/>
        <w:br/>
        <w:t>model IntegrationEvent {</w:t>
        <w:br/>
        <w:t xml:space="preserve">  id              String          @id @default(uuid())</w:t>
        <w:br/>
        <w:t xml:space="preserve">  eventType       String          @map("event_type")</w:t>
        <w:br/>
        <w:t xml:space="preserve">  direction       String</w:t>
        <w:br/>
        <w:t xml:space="preserve">  payload         Json</w:t>
        <w:br/>
        <w:t xml:space="preserve">  processed       Boolean         @default(false)</w:t>
        <w:br/>
        <w:t xml:space="preserve">  processedAt     DateTime?       @map("processed_at")</w:t>
        <w:br/>
        <w:t xml:space="preserve">  response        Json?</w:t>
        <w:br/>
        <w:t xml:space="preserve">  errorMessage    String?         @map("error_message")</w:t>
        <w:br/>
        <w:t xml:space="preserve">  retryCount      Int             @default(0) @map("retry_count")</w:t>
        <w:br/>
        <w:t xml:space="preserve">  integrationId   String          @map("integration_id")</w:t>
        <w:br/>
        <w:t xml:space="preserve">  integration     Integration     @relation(fields: [integrationId], references: [id], onDelete: Cascade)</w:t>
        <w:br/>
        <w:t xml:space="preserve">  createdAt       DateTime        @default(now()) @map("created_at")</w:t>
        <w:br/>
        <w:br/>
        <w:t xml:space="preserve">  @@index([integrationId])</w:t>
        <w:br/>
        <w:t xml:space="preserve">  @@index([eventType])</w:t>
        <w:br/>
        <w:t xml:space="preserve">  @@index([processed])</w:t>
        <w:br/>
        <w:t xml:space="preserve">  @@map("integration_events")</w:t>
        <w:br/>
        <w:t>}</w:t>
        <w:br/>
        <w:br/>
        <w:t>// =============================================================================</w:t>
        <w:br/>
        <w:t>// SUPPORTING DOCUMENTS</w:t>
        <w:br/>
        <w:t>// =============================================================================</w:t>
        <w:br/>
        <w:br/>
        <w:t>model SupportingDocument {</w:t>
        <w:br/>
        <w:t xml:space="preserve">  id              String            @id @default(uuid())</w:t>
        <w:br/>
        <w:t xml:space="preserve">  filename        String</w:t>
        <w:br/>
        <w:t xml:space="preserve">  originalName    String            @map("original_name")</w:t>
        <w:br/>
        <w:t xml:space="preserve">  category        DocumentCategory  @default(GENERAL)</w:t>
        <w:br/>
        <w:t xml:space="preserve">  description     String?</w:t>
        <w:br/>
        <w:t xml:space="preserve">  size            Int</w:t>
        <w:br/>
        <w:t xml:space="preserve">  mimeType        String            @map("mime_type")</w:t>
        <w:br/>
        <w:t xml:space="preserve">  storageKey      String            @map("storage_key")</w:t>
        <w:br/>
        <w:t xml:space="preserve">  storageUrl      String?           @map("storage_url")</w:t>
        <w:br/>
        <w:t xml:space="preserve">  storageType     String            @default("local") @map("storage_type")</w:t>
        <w:br/>
        <w:t xml:space="preserve">  uploadedById    String?           @map("uploaded_by_id")</w:t>
        <w:br/>
        <w:t xml:space="preserve">  uploadedBy      User?             @relation(fields: [uploadedById], references: [id])</w:t>
        <w:br/>
        <w:t xml:space="preserve">  createdAt       DateTime          @default(now()) @map("created_at")</w:t>
        <w:br/>
        <w:t xml:space="preserve">  updatedAt       DateTime          @updatedAt @map("updated_at")</w:t>
        <w:br/>
        <w:br/>
        <w:t xml:space="preserve">  @@index([category])</w:t>
        <w:br/>
        <w:t xml:space="preserve">  @@index([uploadedById])</w:t>
        <w:br/>
        <w:t xml:space="preserve">  @@map("supporting_documents")</w:t>
        <w:br/>
        <w:t>}</w:t>
        <w:br/>
        <w:br/>
        <w:t>// =============================================================================</w:t>
        <w:br/>
        <w:t>// NOTIFICATIONS</w:t>
        <w:br/>
        <w:t>// =============================================================================</w:t>
        <w:br/>
        <w:br/>
        <w:t>model Notification {</w:t>
        <w:br/>
        <w:t xml:space="preserve">  id              String              @id @default(uuid())</w:t>
        <w:br/>
        <w:t xml:space="preserve">  type            NotificationType</w:t>
        <w:br/>
        <w:t xml:space="preserve">  priority        NotificationPriority @default(MEDIUM)</w:t>
        <w:br/>
        <w:t xml:space="preserve">  title           String</w:t>
        <w:br/>
        <w:t xml:space="preserve">  message         String</w:t>
        <w:br/>
        <w:t xml:space="preserve">  link            String?</w:t>
        <w:br/>
        <w:t xml:space="preserve">  isRead          Boolean             @default(false) @map("is_read")</w:t>
        <w:br/>
        <w:t xml:space="preserve">  readAt          DateTime?           @map("read_at")</w:t>
        <w:br/>
        <w:t xml:space="preserve">  metadata        Json?</w:t>
        <w:br/>
        <w:t xml:space="preserve">  userId          String              @map("user_id")</w:t>
        <w:br/>
        <w:t xml:space="preserve">  user            User                @relation(fields: [userId], references: [id], onDelete: Cascade)</w:t>
        <w:br/>
        <w:t xml:space="preserve">  createdAt       DateTime            @default(now()) @map("created_at")</w:t>
        <w:br/>
        <w:t xml:space="preserve">  expiresAt       DateTime?           @map("expires_at")</w:t>
        <w:br/>
        <w:br/>
        <w:t xml:space="preserve">  @@index([userId])</w:t>
        <w:br/>
        <w:t xml:space="preserve">  @@index([isRead])</w:t>
        <w:br/>
        <w:t xml:space="preserve">  @@index([createdAt])</w:t>
        <w:br/>
        <w:t xml:space="preserve">  @@map("notifications")</w:t>
        <w:br/>
        <w:t>}</w:t>
      </w:r>
    </w:p>
    <w:p>
      <w:pPr>
        <w:pStyle w:val="Heading3"/>
      </w:pPr>
      <w:r>
        <w:t>Redis Data Structures</w:t>
      </w:r>
    </w:p>
    <w:p>
      <w:pPr>
        <w:ind w:left="720"/>
        <w:shd w:fill="F0F0F0" w:val="clear"/>
      </w:pPr>
      <w:r>
        <w:rPr>
          <w:rFonts w:ascii="Courier New" w:hAnsi="Courier New"/>
          <w:sz w:val="18"/>
        </w:rPr>
        <w:t>// JWT Token Blacklisting</w:t>
        <w:br/>
        <w:t>KEY: `blacklist:${token}`</w:t>
        <w:br/>
        <w:t>VALUE: 1</w:t>
        <w:br/>
        <w:t>TTL: matches token expiration</w:t>
        <w:br/>
        <w:br/>
        <w:t>// Rate Limiting (via express-rate-limit)</w:t>
        <w:br/>
        <w:t>KEY: `ratelimit:${endpoint}:${ip}:${window}`</w:t>
        <w:br/>
        <w:t>VALUE: request_count</w:t>
        <w:br/>
        <w:t>TTL: 15 minutes (900 seconds)</w:t>
        <w:br/>
        <w:br/>
        <w:t>// Webhook Deduplication</w:t>
        <w:br/>
        <w:t>KEY: `webhook:processed:${source}:${eventId}`</w:t>
        <w:br/>
        <w:t>VALUE: 1</w:t>
        <w:br/>
        <w:t>TTL: 7 days</w:t>
        <w:br/>
        <w:br/>
        <w:t>// Cache (frequently accessed data)</w:t>
        <w:br/>
        <w:t>KEY: `property:${propertyId}:stats`</w:t>
        <w:br/>
        <w:t>VALUE: { totalCases, pending, winRate, ... }</w:t>
        <w:br/>
        <w:t>TTL: 5 minutes</w:t>
        <w:br/>
        <w:br/>
        <w:t>KEY: `user:${userId}:permissions`</w:t>
        <w:br/>
        <w:t>VALUE: { properties: [...], role: "ADMIN" }</w:t>
        <w:br/>
        <w:t>TTL: 15 minutes</w:t>
      </w:r>
    </w:p>
    <w:p>
      <w:r>
        <w:rPr>
          <w:color w:val="CCCCCC"/>
        </w:rPr>
        <w:t>____________________________________________________________</w:t>
      </w:r>
    </w:p>
    <w:p>
      <w:pPr>
        <w:pStyle w:val="Heading2"/>
      </w:pPr>
      <w:r>
        <w:t>API Architecture</w:t>
      </w:r>
    </w:p>
    <w:p>
      <w:pPr>
        <w:pStyle w:val="Heading3"/>
      </w:pPr>
      <w:r>
        <w:t>REST API Endpoints</w:t>
      </w:r>
    </w:p>
    <w:p>
      <w:r>
        <w:rPr>
          <w:b/>
        </w:rPr>
        <w:t>Base URL:</w:t>
      </w:r>
      <w:r>
        <w:t xml:space="preserve"> </w:t>
      </w:r>
      <w:r>
        <w:rPr>
          <w:rFonts w:ascii="Courier New" w:hAnsi="Courier New"/>
          <w:color w:val="800000"/>
          <w:sz w:val="18"/>
        </w:rPr>
        <w:t>https://api.accudefend.com/api</w:t>
      </w:r>
    </w:p>
    <w:p>
      <w:r>
        <w:rPr>
          <w:b/>
        </w:rPr>
        <w:t>Authentication:</w:t>
      </w:r>
      <w:r>
        <w:t xml:space="preserve"> </w:t>
      </w:r>
      <w:r>
        <w:rPr>
          <w:rFonts w:ascii="Courier New" w:hAnsi="Courier New"/>
          <w:color w:val="800000"/>
          <w:sz w:val="18"/>
        </w:rPr>
        <w:t>Bearer &lt;JWT_TOKEN&gt;</w:t>
      </w:r>
    </w:p>
    <w:p>
      <w:r>
        <w:rPr>
          <w:b/>
        </w:rPr>
        <w:t>Content-Type:</w:t>
      </w:r>
      <w:r>
        <w:t xml:space="preserve"> </w:t>
      </w:r>
      <w:r>
        <w:rPr>
          <w:rFonts w:ascii="Courier New" w:hAnsi="Courier New"/>
          <w:color w:val="800000"/>
          <w:sz w:val="18"/>
        </w:rPr>
        <w:t>application/json</w:t>
      </w:r>
    </w:p>
    <w:p>
      <w:pPr>
        <w:pStyle w:val="Heading3"/>
      </w:pPr>
      <w:r>
        <w:t>Authentication Endpoints</w:t>
      </w:r>
    </w:p>
    <w:p>
      <w:pPr>
        <w:ind w:left="720"/>
        <w:shd w:fill="F0F0F0" w:val="clear"/>
      </w:pPr>
      <w:r>
        <w:rPr>
          <w:rFonts w:ascii="Courier New" w:hAnsi="Courier New"/>
          <w:sz w:val="18"/>
        </w:rPr>
        <w:t>POST   /api/auth/login              # User login (returns access + refresh tokens)</w:t>
        <w:br/>
        <w:t>POST   /api/auth/register           # Register new user</w:t>
        <w:br/>
        <w:t>POST   /api/auth/refresh            # Refresh JWT token</w:t>
        <w:br/>
        <w:t>POST   /api/auth/logout             # Logout (blacklists token in Redis)</w:t>
        <w:br/>
        <w:t>GET    /api/auth/me                 # Get current authenticated user</w:t>
      </w:r>
    </w:p>
    <w:p>
      <w:pPr>
        <w:pStyle w:val="Heading3"/>
      </w:pPr>
      <w:r>
        <w:t>Chargeback Case Endpoints</w:t>
      </w:r>
    </w:p>
    <w:p>
      <w:pPr>
        <w:ind w:left="720"/>
        <w:shd w:fill="F0F0F0" w:val="clear"/>
      </w:pPr>
      <w:r>
        <w:rPr>
          <w:rFonts w:ascii="Courier New" w:hAnsi="Courier New"/>
          <w:sz w:val="18"/>
        </w:rPr>
        <w:t>GET    /api/cases                   # List cases (filterable by status, property, date)</w:t>
        <w:br/>
        <w:t>POST   /api/cases                   # Create new case</w:t>
        <w:br/>
        <w:t>GET    /api/cases/:id               # Get case details with evidence and timeline</w:t>
        <w:br/>
        <w:t>PATCH  /api/cases/:id               # Update case fields</w:t>
        <w:br/>
        <w:t>PATCH  /api/cases/:id/status        # Update case status</w:t>
        <w:br/>
        <w:t>POST   /api/cases/:id/analyze       # Trigger AI analysis</w:t>
        <w:br/>
        <w:t>POST   /api/cases/:id/notes         # Add note to case</w:t>
        <w:br/>
        <w:t>POST   /api/cases/:id/arbitration   # File arbitration for a lost case</w:t>
      </w:r>
    </w:p>
    <w:p>
      <w:pPr>
        <w:pStyle w:val="Heading3"/>
      </w:pPr>
      <w:r>
        <w:t>Evidence Endpoints</w:t>
      </w:r>
    </w:p>
    <w:p>
      <w:pPr>
        <w:ind w:left="720"/>
        <w:shd w:fill="F0F0F0" w:val="clear"/>
      </w:pPr>
      <w:r>
        <w:rPr>
          <w:rFonts w:ascii="Courier New" w:hAnsi="Courier New"/>
          <w:sz w:val="18"/>
        </w:rPr>
        <w:t>POST   /api/evidence/upload         # Upload evidence file (Multer multipart)</w:t>
        <w:br/>
        <w:t>GET    /api/evidence/:id/download   # Download evidence (S3 presigned URL)</w:t>
        <w:br/>
        <w:t>POST   /api/evidence/:id/verify     # Mark evidence as verified</w:t>
        <w:br/>
        <w:t>DELETE /api/evidence/:id            # Delete evidence file</w:t>
      </w:r>
    </w:p>
    <w:p>
      <w:pPr>
        <w:pStyle w:val="Heading3"/>
      </w:pPr>
      <w:r>
        <w:t>Analytics Endpoints</w:t>
      </w:r>
    </w:p>
    <w:p>
      <w:pPr>
        <w:ind w:left="720"/>
        <w:shd w:fill="F0F0F0" w:val="clear"/>
      </w:pPr>
      <w:r>
        <w:rPr>
          <w:rFonts w:ascii="Courier New" w:hAnsi="Courier New"/>
          <w:sz w:val="18"/>
        </w:rPr>
        <w:t>GET    /api/analytics/dashboard     # Dashboard KPIs (total, pending, won, lost, win rate)</w:t>
        <w:br/>
        <w:t>GET    /api/analytics/trends        # Time-series data for charts</w:t>
        <w:br/>
        <w:t>GET    /api/analytics/by-reason     # Breakdown by reason code</w:t>
        <w:br/>
        <w:t>GET    /api/analytics/by-property   # Breakdown by property</w:t>
      </w:r>
    </w:p>
    <w:p>
      <w:pPr>
        <w:pStyle w:val="Heading3"/>
      </w:pPr>
      <w:r>
        <w:t>Admin Endpoints</w:t>
      </w:r>
    </w:p>
    <w:p>
      <w:pPr>
        <w:ind w:left="720"/>
        <w:shd w:fill="F0F0F0" w:val="clear"/>
      </w:pPr>
      <w:r>
        <w:rPr>
          <w:rFonts w:ascii="Courier New" w:hAnsi="Courier New"/>
          <w:sz w:val="18"/>
        </w:rPr>
        <w:t>GET    /api/admin/users             # List all users</w:t>
        <w:br/>
        <w:t>GET    /api/admin/properties        # List all properties</w:t>
        <w:br/>
        <w:t>GET    /api/admin/providers         # List payment providers</w:t>
        <w:br/>
        <w:t>GET    /api/admin/config            # Get system configuration</w:t>
        <w:br/>
        <w:t>GET    /api/admin/storage/status    # Storage health (local + S3)</w:t>
        <w:br/>
        <w:t>GET    /api/admin/audit-log         # View audit log entries</w:t>
      </w:r>
    </w:p>
    <w:p>
      <w:pPr>
        <w:pStyle w:val="Heading3"/>
      </w:pPr>
      <w:r>
        <w:t>Webhook Endpoints (External Inbound)</w:t>
      </w:r>
    </w:p>
    <w:p>
      <w:pPr>
        <w:ind w:left="720"/>
        <w:shd w:fill="F0F0F0" w:val="clear"/>
      </w:pPr>
      <w:r>
        <w:rPr>
          <w:rFonts w:ascii="Courier New" w:hAnsi="Courier New"/>
          <w:sz w:val="18"/>
        </w:rPr>
        <w:t>POST   /api/webhooks/stripe         # Stripe webhook receiver</w:t>
        <w:br/>
        <w:t>POST   /api/webhooks/adyen          # Adyen webhook receiver</w:t>
        <w:br/>
        <w:t>POST   /api/webhooks/shift4         # Shift4 webhook receiver</w:t>
        <w:br/>
        <w:t>POST   /api/webhooks/elavon         # Elavon webhook receiver</w:t>
      </w:r>
    </w:p>
    <w:p>
      <w:pPr>
        <w:pStyle w:val="Heading3"/>
      </w:pPr>
      <w:r>
        <w:t>Dispute Company Endpoints</w:t>
      </w:r>
    </w:p>
    <w:p>
      <w:pPr>
        <w:ind w:left="720"/>
        <w:shd w:fill="F0F0F0" w:val="clear"/>
      </w:pPr>
      <w:r>
        <w:rPr>
          <w:rFonts w:ascii="Courier New" w:hAnsi="Courier New"/>
          <w:sz w:val="18"/>
        </w:rPr>
        <w:t>GET    /api/disputes                # List dispute companies</w:t>
        <w:br/>
        <w:t>POST   /api/disputes                # Add dispute company</w:t>
        <w:br/>
        <w:t>GET    /api/disputes/:id            # Get dispute company details</w:t>
        <w:br/>
        <w:t>PATCH  /api/disputes/:id           # Update dispute company</w:t>
        <w:br/>
        <w:t>DELETE /api/disputes/:id           # Remove dispute company</w:t>
      </w:r>
    </w:p>
    <w:p>
      <w:pPr>
        <w:pStyle w:val="Heading3"/>
      </w:pPr>
      <w:r>
        <w:t>Notification Endpoints</w:t>
      </w:r>
    </w:p>
    <w:p>
      <w:pPr>
        <w:ind w:left="720"/>
        <w:shd w:fill="F0F0F0" w:val="clear"/>
      </w:pPr>
      <w:r>
        <w:rPr>
          <w:rFonts w:ascii="Courier New" w:hAnsi="Courier New"/>
          <w:sz w:val="18"/>
        </w:rPr>
        <w:t>GET    /api/notifications           # List user notifications</w:t>
        <w:br/>
        <w:t>PATCH  /api/notifications/:id/read  # Mark notification as read</w:t>
        <w:br/>
        <w:t>POST   /api/notifications/read-all       # Mark all as read</w:t>
      </w:r>
    </w:p>
    <w:p>
      <w:pPr>
        <w:pStyle w:val="Heading3"/>
      </w:pPr>
      <w:r>
        <w:t>PMS Integration Endpoints</w:t>
      </w:r>
    </w:p>
    <w:p>
      <w:pPr>
        <w:ind w:left="720"/>
        <w:shd w:fill="F0F0F0" w:val="clear"/>
      </w:pPr>
      <w:r>
        <w:rPr>
          <w:rFonts w:ascii="Courier New" w:hAnsi="Courier New"/>
          <w:sz w:val="18"/>
        </w:rPr>
        <w:t>GET    /api/pms                     # List available PMS systems</w:t>
        <w:br/>
        <w:t>POST   /api/pms/connect             # Connect to a PMS system</w:t>
        <w:br/>
        <w:t>POST   /api/pms/:id/sync            # Trigger sync with connected PMS</w:t>
        <w:br/>
        <w:t>DELETE /api/pms/:id/disconnect      # Disconnect PMS system</w:t>
      </w:r>
    </w:p>
    <w:p>
      <w:pPr>
        <w:pStyle w:val="Heading3"/>
      </w:pPr>
      <w:r>
        <w:t>Reservation Endpoints</w:t>
      </w:r>
    </w:p>
    <w:p>
      <w:pPr>
        <w:ind w:left="720"/>
        <w:shd w:fill="F0F0F0" w:val="clear"/>
      </w:pPr>
      <w:r>
        <w:rPr>
          <w:rFonts w:ascii="Courier New" w:hAnsi="Courier New"/>
          <w:sz w:val="18"/>
        </w:rPr>
        <w:t>GET    /api/reservations                  # List reservations (filters, pagination w/ totalPages, demo fallback)</w:t>
        <w:br/>
        <w:t>GET    /api/reservations/stats/summary    # Stats (totalReservations, linkedToChargebacks, flaggedGuests)</w:t>
        <w:br/>
        <w:t>GET    /api/reservations/:id              # Reservation detail with folio items and linked chargebacks</w:t>
        <w:br/>
        <w:t>GET    /api/reservations/:id/folio        # Guest folio with line items</w:t>
        <w:br/>
        <w:t>GET    /api/reservations/search/live      # Real-time PMS search</w:t>
        <w:br/>
        <w:t>POST   /api/reservations/:id/link-chargeback  # Manual chargeback linking</w:t>
      </w:r>
    </w:p>
    <w:p>
      <w:pPr>
        <w:pStyle w:val="Heading3"/>
      </w:pPr>
      <w:r>
        <w:t>Health Check Endpoints</w:t>
      </w:r>
    </w:p>
    <w:p>
      <w:pPr>
        <w:ind w:left="720"/>
        <w:shd w:fill="F0F0F0" w:val="clear"/>
      </w:pPr>
      <w:r>
        <w:rPr>
          <w:rFonts w:ascii="Courier New" w:hAnsi="Courier New"/>
          <w:sz w:val="18"/>
        </w:rPr>
        <w:t>GET    /health                      # Basic health check (always returns 200 if running)</w:t>
        <w:br/>
        <w:t>GET    /ready                       # Readiness check (verifies DB + Redis + S3)</w:t>
      </w:r>
    </w:p>
    <w:p>
      <w:pPr>
        <w:pStyle w:val="Heading3"/>
      </w:pPr>
      <w:r>
        <w:t>API Response Format</w:t>
      </w:r>
    </w:p>
    <w:p>
      <w:r>
        <w:rPr>
          <w:b/>
        </w:rPr>
        <w:t>Success Response:</w:t>
      </w:r>
    </w:p>
    <w:p>
      <w:pPr>
        <w:ind w:left="720"/>
        <w:shd w:fill="F0F0F0" w:val="clear"/>
      </w:pPr>
      <w:r>
        <w:rPr>
          <w:rFonts w:ascii="Courier New" w:hAnsi="Courier New"/>
          <w:sz w:val="18"/>
        </w:rPr>
        <w:t>{</w:t>
        <w:br/>
        <w:t xml:space="preserve">  "success": true,</w:t>
        <w:br/>
        <w:t xml:space="preserve">  "data": { },</w:t>
        <w:br/>
        <w:t xml:space="preserve">  "meta": {</w:t>
        <w:br/>
        <w:t xml:space="preserve">    "timestamp": "2026-02-13T10:30:00Z",</w:t>
        <w:br/>
        <w:t xml:space="preserve">    "requestId": "req_abc123"</w:t>
        <w:br/>
        <w:t xml:space="preserve">  }</w:t>
        <w:br/>
        <w:t>}</w:t>
      </w:r>
    </w:p>
    <w:p>
      <w:r>
        <w:rPr>
          <w:b/>
        </w:rPr>
        <w:t>Error Response:</w:t>
      </w:r>
    </w:p>
    <w:p>
      <w:pPr>
        <w:ind w:left="720"/>
        <w:shd w:fill="F0F0F0" w:val="clear"/>
      </w:pPr>
      <w:r>
        <w:rPr>
          <w:rFonts w:ascii="Courier New" w:hAnsi="Courier New"/>
          <w:sz w:val="18"/>
        </w:rPr>
        <w:t>{</w:t>
        <w:br/>
        <w:t xml:space="preserve">  "success": false,</w:t>
        <w:br/>
        <w:t xml:space="preserve">  "error": {</w:t>
        <w:br/>
        <w:t xml:space="preserve">    "code": "VALIDATION_ERROR",</w:t>
        <w:br/>
        <w:t xml:space="preserve">    "message": "Invalid request parameters",</w:t>
        <w:br/>
        <w:t xml:space="preserve">    "details": [</w:t>
        <w:br/>
        <w:t xml:space="preserve">      {</w:t>
        <w:br/>
        <w:t xml:space="preserve">        "field": "email",</w:t>
        <w:br/>
        <w:t xml:space="preserve">        "message": "Email is required"</w:t>
        <w:br/>
        <w:t xml:space="preserve">      }</w:t>
        <w:br/>
        <w:t xml:space="preserve">    ]</w:t>
        <w:br/>
        <w:t xml:space="preserve">  },</w:t>
        <w:br/>
        <w:t xml:space="preserve">  "meta": {</w:t>
        <w:br/>
        <w:t xml:space="preserve">    "timestamp": "2026-02-13T10:30:00Z",</w:t>
        <w:br/>
        <w:t xml:space="preserve">    "requestId": "req_abc123"</w:t>
        <w:br/>
        <w:t xml:space="preserve">  }</w:t>
        <w:br/>
        <w:t>}</w:t>
      </w:r>
    </w:p>
    <w:p>
      <w:r>
        <w:rPr>
          <w:b/>
        </w:rPr>
        <w:t>Pagination:</w:t>
      </w:r>
    </w:p>
    <w:p>
      <w:pPr>
        <w:ind w:left="720"/>
        <w:shd w:fill="F0F0F0" w:val="clear"/>
      </w:pPr>
      <w:r>
        <w:rPr>
          <w:rFonts w:ascii="Courier New" w:hAnsi="Courier New"/>
          <w:sz w:val="18"/>
        </w:rPr>
        <w:t>{</w:t>
        <w:br/>
        <w:t xml:space="preserve">  "success": true,</w:t>
        <w:br/>
        <w:t xml:space="preserve">  "data": [],</w:t>
        <w:br/>
        <w:t xml:space="preserve">  "meta": {</w:t>
        <w:br/>
        <w:t xml:space="preserve">    "page": 1,</w:t>
        <w:br/>
        <w:t xml:space="preserve">    "pageSize": 20,</w:t>
        <w:br/>
        <w:t xml:space="preserve">    "total": 145,</w:t>
        <w:br/>
        <w:t xml:space="preserve">    "totalPages": 8</w:t>
        <w:br/>
        <w:t xml:space="preserve">  }</w:t>
        <w:br/>
        <w:t>}</w:t>
      </w:r>
    </w:p>
    <w:p>
      <w:r>
        <w:rPr>
          <w:color w:val="CCCCCC"/>
        </w:rPr>
        <w:t>____________________________________________________________</w:t>
      </w:r>
    </w:p>
    <w:p>
      <w:pPr>
        <w:pStyle w:val="Heading2"/>
      </w:pPr>
      <w:r>
        <w:t>Customer Flows</w:t>
      </w:r>
    </w:p>
    <w:p>
      <w:pPr>
        <w:pStyle w:val="Heading3"/>
      </w:pPr>
      <w:r>
        <w:t>Flow 1: Initial Onboarding &amp; Setup</w:t>
      </w:r>
    </w:p>
    <w:p>
      <w:pPr>
        <w:ind w:left="720"/>
        <w:shd w:fill="F0F0F0" w:val="clear"/>
      </w:pPr>
      <w:r>
        <w:rPr>
          <w:rFonts w:ascii="Courier New" w:hAnsi="Courier New"/>
          <w:sz w:val="18"/>
        </w:rPr>
        <w:t>+---------------+</w:t>
        <w:br/>
        <w:t>| 1. Sign Up    |</w:t>
        <w:br/>
        <w:t>+-------+-------+</w:t>
        <w:br/>
        <w:t xml:space="preserve">        |</w:t>
        <w:br/>
        <w:t xml:space="preserve">        v</w:t>
        <w:br/>
        <w:t>+-------------------------------+</w:t>
        <w:br/>
        <w:t>| 2. Create Organization        |</w:t>
        <w:br/>
        <w:t>|    - Company name             |</w:t>
        <w:br/>
        <w:t>|    - Billing email            |</w:t>
        <w:br/>
        <w:t>|    - Plan selection           |</w:t>
        <w:br/>
        <w:t>+-------+-----------------------+</w:t>
        <w:br/>
        <w:t xml:space="preserve">        |</w:t>
        <w:br/>
        <w:t xml:space="preserve">        v</w:t>
        <w:br/>
        <w:t>+-------------------------------+</w:t>
        <w:br/>
        <w:t>| 3. Add First Property         |</w:t>
        <w:br/>
        <w:t>|    - Hotel name &amp; address     |</w:t>
        <w:br/>
        <w:t>|    - Room count               |</w:t>
        <w:br/>
        <w:t>|    - Timezone                 |</w:t>
        <w:br/>
        <w:t>+-------+-----------------------+</w:t>
        <w:br/>
        <w:t xml:space="preserve">        |</w:t>
        <w:br/>
        <w:t xml:space="preserve">        v</w:t>
        <w:br/>
        <w:t>+-------------------------------+</w:t>
        <w:br/>
        <w:t>| 4. Connect Payment Processors |</w:t>
        <w:br/>
        <w:t>|    - Select processor(s)      |</w:t>
        <w:br/>
        <w:t>|    - Enter API credentials    |</w:t>
        <w:br/>
        <w:t>|    - Verify connection        |</w:t>
        <w:br/>
        <w:t>+-------+-----------------------+</w:t>
        <w:br/>
        <w:t xml:space="preserve">        |</w:t>
        <w:br/>
        <w:t xml:space="preserve">        v</w:t>
        <w:br/>
        <w:t>+-------------------------------+</w:t>
        <w:br/>
        <w:t>| 5. Configure PMS Integration  |</w:t>
        <w:br/>
        <w:t>|    - Select PMS system        |</w:t>
        <w:br/>
        <w:t>|    - Enter API key            |</w:t>
        <w:br/>
        <w:t>|    - Test connection          |</w:t>
        <w:br/>
        <w:t>|    - Enable webhooks          |</w:t>
        <w:br/>
        <w:t>+-------+-----------------------+</w:t>
        <w:br/>
        <w:t xml:space="preserve">        |</w:t>
        <w:br/>
        <w:t xml:space="preserve">        v</w:t>
        <w:br/>
        <w:t>+-------------------------------+</w:t>
        <w:br/>
        <w:t>| 6. Setup Evidence Collection  |</w:t>
        <w:br/>
        <w:t>|    - Configure file upload    |</w:t>
        <w:br/>
        <w:t>|    - Test ID scanning         |</w:t>
        <w:br/>
        <w:t>|    - Configure auto-submit    |</w:t>
        <w:br/>
        <w:t>+-------+-----------------------+</w:t>
        <w:br/>
        <w:t xml:space="preserve">        |</w:t>
        <w:br/>
        <w:t xml:space="preserve">        v</w:t>
        <w:br/>
        <w:t>+-------------------------------+</w:t>
        <w:br/>
        <w:t>| 7. Invite Team Members        |</w:t>
        <w:br/>
        <w:t>|    - Add users                |</w:t>
        <w:br/>
        <w:t>|    - Assign roles (ADMIN,     |</w:t>
        <w:br/>
        <w:t>|      MANAGER, STAFF, READONLY)|</w:t>
        <w:br/>
        <w:t>|    - Send invitations         |</w:t>
        <w:br/>
        <w:t>+-------+-----------------------+</w:t>
        <w:br/>
        <w:t xml:space="preserve">        |</w:t>
        <w:br/>
        <w:t xml:space="preserve">        v</w:t>
        <w:br/>
        <w:t>+-------------------------------+</w:t>
        <w:br/>
        <w:t>| 8. Tutorial Auto-Launch       |</w:t>
        <w:br/>
        <w:t>|    - First-time user guide    |</w:t>
        <w:br/>
        <w:t>|    - Keyboard shortcut (?)    |</w:t>
        <w:br/>
        <w:t>|    - Dashboard walkthrough    |</w:t>
        <w:br/>
        <w:t>+-------+-----------------------+</w:t>
        <w:br/>
        <w:t xml:space="preserve">        |</w:t>
        <w:br/>
        <w:t xml:space="preserve">        v</w:t>
        <w:br/>
        <w:t>+-------------------------------+</w:t>
        <w:br/>
        <w:t>| 9. System Ready               |</w:t>
        <w:br/>
        <w:t>|    - Dashboard accessible     |</w:t>
        <w:br/>
        <w:t>|    - Monitoring active        |</w:t>
        <w:br/>
        <w:t>+-------------------------------+</w:t>
        <w:br/>
        <w:br/>
        <w:t>TOTAL TIME: 20-30 minutes</w:t>
      </w:r>
    </w:p>
    <w:p>
      <w:pPr>
        <w:pStyle w:val="Heading3"/>
      </w:pPr>
      <w:r>
        <w:t>Flow 2: Guest Check-In (Evidence Collection)</w:t>
      </w:r>
    </w:p>
    <w:p>
      <w:pPr>
        <w:ind w:left="720"/>
        <w:shd w:fill="F0F0F0" w:val="clear"/>
      </w:pPr>
      <w:r>
        <w:rPr>
          <w:rFonts w:ascii="Courier New" w:hAnsi="Courier New"/>
          <w:sz w:val="18"/>
        </w:rPr>
        <w:t>+--------------------------------------------------------------+</w:t>
        <w:br/>
        <w:t>|              FRONT DESK - CHECK-IN PROCESS                    |</w:t>
        <w:br/>
        <w:t>+--------------------------------------------------------------+</w:t>
        <w:br/>
        <w:br/>
        <w:t>Step 1: Standard PMS Check-in Started</w:t>
        <w:br/>
        <w:t>+---------------------------+</w:t>
        <w:br/>
        <w:t>| PMS: Opera/Mews/etc.     |</w:t>
        <w:br/>
        <w:t>| Agent enters guest info   |</w:t>
        <w:br/>
        <w:t>| Assigns room              |</w:t>
        <w:br/>
        <w:t>+------------+--------------+</w:t>
        <w:br/>
        <w:t xml:space="preserve">             |</w:t>
        <w:br/>
        <w:t xml:space="preserve">             v</w:t>
        <w:br/>
        <w:t>Step 2: PMS Webhook Triggered</w:t>
        <w:br/>
        <w:t>+-------------------------------------+</w:t>
        <w:br/>
        <w:t>| Event: "reservation.check_in"       |</w:t>
        <w:br/>
        <w:t>| System creates EvidencePacket       |</w:t>
        <w:br/>
        <w:t>| Status: "incomplete"                |</w:t>
        <w:br/>
        <w:t>+------------+------------------------+</w:t>
        <w:br/>
        <w:t xml:space="preserve">             |</w:t>
        <w:br/>
        <w:t xml:space="preserve">             v</w:t>
        <w:br/>
        <w:t>Step 3: Agent Prompted for Evidence Collection</w:t>
        <w:br/>
        <w:t>+-------------------------------------+</w:t>
        <w:br/>
        <w:t>| Web App Notification:               |</w:t>
        <w:br/>
        <w:t>| "Collect evidence for Res #12345"   |</w:t>
        <w:br/>
        <w:t>|                                     |</w:t>
        <w:br/>
        <w:t>| OR                                  |</w:t>
        <w:br/>
        <w:t>|                                     |</w:t>
        <w:br/>
        <w:t>| PMS Screen Prompt:                  |</w:t>
        <w:br/>
        <w:t>| "Complete evidence collection"      |</w:t>
        <w:br/>
        <w:t>+------------+------------------------+</w:t>
        <w:br/>
        <w:t xml:space="preserve">             |</w:t>
        <w:br/>
        <w:t xml:space="preserve">             v</w:t>
        <w:br/>
        <w:t>Step 4A: Scan Government ID</w:t>
        <w:br/>
        <w:t>+---------------------------------------------+</w:t>
        <w:br/>
        <w:t>| Web upload interface                         |</w:t>
        <w:br/>
        <w:t>| - Agent captures/uploads ID image            |</w:t>
        <w:br/>
        <w:t>| - Upload to S3: evidence/id/res_12345.jpg    |</w:t>
        <w:br/>
        <w:t>| - Trigger OCR job (AWS Textract)             |</w:t>
        <w:br/>
        <w:t>+------------+--------------------------------+</w:t>
        <w:br/>
        <w:t xml:space="preserve">             |</w:t>
        <w:br/>
        <w:t xml:space="preserve">             v</w:t>
        <w:br/>
        <w:t>Step 4B: Capture Authorization Signature</w:t>
        <w:br/>
        <w:t>+---------------------------------------------+</w:t>
        <w:br/>
        <w:t>| Signature Capture                            |</w:t>
        <w:br/>
        <w:t>| - Guest signs authorization                  |</w:t>
        <w:br/>
        <w:t>| - System captures signature image            |</w:t>
        <w:br/>
        <w:t>| - Upload to S3: evidence/sig/res_12345.jpg   |</w:t>
        <w:br/>
        <w:t>+------------+--------------------------------+</w:t>
        <w:br/>
        <w:t xml:space="preserve">             |</w:t>
        <w:br/>
        <w:t xml:space="preserve">             v</w:t>
        <w:br/>
        <w:t>Step 5: Background Processing (Async)</w:t>
        <w:br/>
        <w:t>+---------------------------------------------+</w:t>
        <w:br/>
        <w:t>| OCR Job Processing:                          |</w:t>
        <w:br/>
        <w:t>| - Extract ID number                          |</w:t>
        <w:br/>
        <w:t>| - Extract name from ID                       |</w:t>
        <w:br/>
        <w:t>| - Verify name matches reservation            |</w:t>
        <w:br/>
        <w:t>| - Store parsed data in DB                    |</w:t>
        <w:br/>
        <w:t>| - Mark Evidence.verified = true              |</w:t>
        <w:br/>
        <w:t>+------------+--------------------------------+</w:t>
        <w:br/>
        <w:t xml:space="preserve">             |</w:t>
        <w:br/>
        <w:t xml:space="preserve">             v</w:t>
        <w:br/>
        <w:t>Step 6: Confirmation</w:t>
        <w:br/>
        <w:t>+---------------------------------------------+</w:t>
        <w:br/>
        <w:t>| System Updates:                              |</w:t>
        <w:br/>
        <w:t>| - Evidence.collectionStatus = "complete"     |</w:t>
        <w:br/>
        <w:t>| - Evidence.verifiedAt = NOW()                |</w:t>
        <w:br/>
        <w:t>| - Green checkmark in web dashboard           |</w:t>
        <w:br/>
        <w:t>+------------+--------------------------------+</w:t>
        <w:br/>
        <w:t xml:space="preserve">             |</w:t>
        <w:br/>
        <w:t xml:space="preserve">             v</w:t>
        <w:br/>
        <w:t>Step 7: Guest Receives Room Key</w:t>
        <w:br/>
        <w:t>+---------------------------------------------+</w:t>
        <w:br/>
        <w:t>| Check-in Complete                            |</w:t>
        <w:br/>
        <w:t>| Total Time Added: 30-45 seconds              |</w:t>
        <w:br/>
        <w:t>+---------------------------------------------+</w:t>
        <w:br/>
        <w:br/>
        <w:t>Evidence Status: READY FOR CHARGEBACK DEFENSE</w:t>
      </w:r>
    </w:p>
    <w:p>
      <w:pPr>
        <w:pStyle w:val="Heading3"/>
      </w:pPr>
      <w:r>
        <w:t>Flow 3: Chargeback Received (Automated Response)</w:t>
      </w:r>
    </w:p>
    <w:p>
      <w:pPr>
        <w:ind w:left="720"/>
        <w:shd w:fill="F0F0F0" w:val="clear"/>
      </w:pPr>
      <w:r>
        <w:rPr>
          <w:rFonts w:ascii="Courier New" w:hAnsi="Courier New"/>
          <w:sz w:val="18"/>
        </w:rPr>
        <w:t>+--------------------------------------------------------------+</w:t>
        <w:br/>
        <w:t>|           AUTOMATIC CHARGEBACK PROCESSING FLOW                |</w:t>
        <w:br/>
        <w:t>+--------------------------------------------------------------+</w:t>
        <w:br/>
        <w:br/>
        <w:t>TRIGGER: Guest files chargeback with bank</w:t>
        <w:br/>
        <w:t xml:space="preserve">           |</w:t>
        <w:br/>
        <w:t>+---------------------------------------------+</w:t>
        <w:br/>
        <w:t>| T+0 sec: Stripe Webhook Received            |</w:t>
        <w:br/>
        <w:t>| POST /api/webhooks/stripe                   |</w:t>
        <w:br/>
        <w:t>| Event: charge.dispute.created               |</w:t>
        <w:br/>
        <w:t>| Payload: {                                  |</w:t>
        <w:br/>
        <w:t>|   id: "dp_1234",                            |</w:t>
        <w:br/>
        <w:t>|   amount: 48750,  // $487.50                |</w:t>
        <w:br/>
        <w:t>|   reason: "fraudulent",                     |</w:t>
        <w:br/>
        <w:t>|   charge: "ch_5678"                         |</w:t>
        <w:br/>
        <w:t>| }                                           |</w:t>
        <w:br/>
        <w:t>+------------+--------------------------------+</w:t>
        <w:br/>
        <w:t xml:space="preserve">             |</w:t>
        <w:br/>
        <w:t xml:space="preserve">             v</w:t>
        <w:br/>
        <w:t>+---------------------------------------------+</w:t>
        <w:br/>
        <w:t>| T+5 sec: Create Chargeback Case             |</w:t>
        <w:br/>
        <w:t>| - Generate case number: CB-2026-0128        |</w:t>
        <w:br/>
        <w:t>| - Link to reservation (via charge ID)       |</w:t>
        <w:br/>
        <w:t>| - Set status: "PENDING"                     |</w:t>
        <w:br/>
        <w:t>| - Calculate dueDate: NOW + 10 days          |</w:t>
        <w:br/>
        <w:t>| - Insert into chargebacks table             |</w:t>
        <w:br/>
        <w:t>+------------+--------------------------------+</w:t>
        <w:br/>
        <w:t xml:space="preserve">             |</w:t>
        <w:br/>
        <w:t xml:space="preserve">             v</w:t>
        <w:br/>
        <w:t>+---------------------------------------------+</w:t>
        <w:br/>
        <w:t>| T+10 sec: Retrieve Evidence                 |</w:t>
        <w:br/>
        <w:t>| - Query Evidence records for case           |</w:t>
        <w:br/>
        <w:t>| - Verify all evidence exists:               |</w:t>
        <w:br/>
        <w:t>|   [check] ID scan URL                       |</w:t>
        <w:br/>
        <w:t>|   [check] Auth signature URL                |</w:t>
        <w:br/>
        <w:t>|   [check] Checkout signature URL            |</w:t>
        <w:br/>
        <w:t>|   [check] Folio URL                         |</w:t>
        <w:br/>
        <w:t>+------------+--------------------------------+</w:t>
        <w:br/>
        <w:t xml:space="preserve">             |</w:t>
        <w:br/>
        <w:t xml:space="preserve">             v</w:t>
        <w:br/>
        <w:t>+---------------------------------------------+</w:t>
        <w:br/>
        <w:t>| T+15 sec: Calculate AI Confidence Score     |</w:t>
        <w:br/>
        <w:t>|                                             |</w:t>
        <w:br/>
        <w:t>| Scoring Algorithm:                          |</w:t>
        <w:br/>
        <w:t>|                                             |</w:t>
        <w:br/>
        <w:t>| Reason Code Weight: 40%                     |</w:t>
        <w:br/>
        <w:t>|   - Maps reason code to historical win rate |</w:t>
        <w:br/>
        <w:t>|   - Visa, MC, Amex, Discover codes          |</w:t>
        <w:br/>
        <w:t>|                                             |</w:t>
        <w:br/>
        <w:t>| Evidence Weight: 35%                        |</w:t>
        <w:br/>
        <w:t>|   - ID scan exists &amp; verified: +points      |</w:t>
        <w:br/>
        <w:t>|   - Auth signature: +points                 |</w:t>
        <w:br/>
        <w:t>|   - Checkout signature: +points             |</w:t>
        <w:br/>
        <w:t>|   - Folio: +points                          |</w:t>
        <w:br/>
        <w:t>|                                             |</w:t>
        <w:br/>
        <w:t>| Fraud Indicators Weight: 25%               |</w:t>
        <w:br/>
        <w:t>|   - IP geolocation match                    |</w:t>
        <w:br/>
        <w:t>|   - Card-present vs. not-present            |</w:t>
        <w:br/>
        <w:t>|   - Repeat dispute behavior                 |</w:t>
        <w:br/>
        <w:t>|                                             |</w:t>
        <w:br/>
        <w:t>| Adjustment: +/- 25 points                   |</w:t>
        <w:br/>
        <w:t>|   - Time remaining bonus                    |</w:t>
        <w:br/>
        <w:t>|   - Historical win rate for similar cases   |</w:t>
        <w:br/>
        <w:t>|                                             |</w:t>
        <w:br/>
        <w:t>| TOTAL SCORE: 87/100                         |</w:t>
        <w:br/>
        <w:t>| THRESHOLD: 85 (met)                         |</w:t>
        <w:br/>
        <w:t>+------------+--------------------------------+</w:t>
        <w:br/>
        <w:t xml:space="preserve">             |</w:t>
        <w:br/>
        <w:t xml:space="preserve">             v</w:t>
        <w:br/>
        <w:t>+---------------------------------------------+</w:t>
        <w:br/>
        <w:t>| T+30 sec: Generate Evidence Packet          |</w:t>
        <w:br/>
        <w:t>|                                             |</w:t>
        <w:br/>
        <w:t>| Process:                                    |</w:t>
        <w:br/>
        <w:t>| 1. Download evidence files from S3          |</w:t>
        <w:br/>
        <w:t>| 2. Load reason code template                |</w:t>
        <w:br/>
        <w:t>| 3. Generate narrative (GPT-4):              |</w:t>
        <w:br/>
        <w:t>|    "This transaction was legitimate.        |</w:t>
        <w:br/>
        <w:t>|     Guest presented valid government ID,    |</w:t>
        <w:br/>
        <w:t>|     signed authorization form, and          |</w:t>
        <w:br/>
        <w:t>|     checked into the hotel..."              |</w:t>
        <w:br/>
        <w:t>| 4. Compile PDF:                             |</w:t>
        <w:br/>
        <w:t>|    - Page 1: Cover letter                   |</w:t>
        <w:br/>
        <w:t>|    - Page 2: ID scan (enhanced)             |</w:t>
        <w:br/>
        <w:t>|    - Page 3: Authorization signature        |</w:t>
        <w:br/>
        <w:t>|    - Page 4: Checkout signature             |</w:t>
        <w:br/>
        <w:t>|    - Page 5: Itemized folio                 |</w:t>
        <w:br/>
        <w:t>| 5. Upload to S3: disputes/CB-2026-0128.pdf  |</w:t>
        <w:br/>
        <w:t>+------------+--------------------------------+</w:t>
        <w:br/>
        <w:t xml:space="preserve">             |</w:t>
        <w:br/>
        <w:t xml:space="preserve">             v</w:t>
        <w:br/>
        <w:t>+---------------------------------------------+</w:t>
        <w:br/>
        <w:t>| T+2 min: Auto-Submit Decision Check         |</w:t>
        <w:br/>
        <w:t>|                                             |</w:t>
        <w:br/>
        <w:t>| IF (confidenceScore &gt;= 85                   |</w:t>
        <w:br/>
        <w:t>|     AND autoSubmitEnabled                   |</w:t>
        <w:br/>
        <w:t>|     AND daysRemaining &gt;= 2)                 |</w:t>
        <w:br/>
        <w:t>| THEN:                                       |</w:t>
        <w:br/>
        <w:t>|   Submit to payment processor               |</w:t>
        <w:br/>
        <w:t>| ELSE:                                       |</w:t>
        <w:br/>
        <w:t>|   Notify staff for manual review            |</w:t>
        <w:br/>
        <w:t>+------------+--------------------------------+</w:t>
        <w:br/>
        <w:t xml:space="preserve">             |</w:t>
        <w:br/>
        <w:t xml:space="preserve">             v</w:t>
        <w:br/>
        <w:t>+---------------------------------------------+</w:t>
        <w:br/>
        <w:t>| T+3 min: Submit to Stripe API               |</w:t>
        <w:br/>
        <w:t>|                                             |</w:t>
        <w:br/>
        <w:t>| POST https://api.stripe.com/v1/disputes/... |</w:t>
        <w:br/>
        <w:t>| Headers: Authorization: Bearer sk_...       |</w:t>
        <w:br/>
        <w:t>| Body: {                                     |</w:t>
        <w:br/>
        <w:t>|   evidence: {                               |</w:t>
        <w:br/>
        <w:t>|     customer_name: "John Smith",            |</w:t>
        <w:br/>
        <w:t>|     customer_signature: &lt;base64&gt;,           |</w:t>
        <w:br/>
        <w:t>|     receipt: &lt;base64&gt;,                      |</w:t>
        <w:br/>
        <w:t>|     uncategorized_file: &lt;pdf_base64&gt;        |</w:t>
        <w:br/>
        <w:t>|   },                                        |</w:t>
        <w:br/>
        <w:t>|   submit: true                              |</w:t>
        <w:br/>
        <w:t>| }                                           |</w:t>
        <w:br/>
        <w:t>|                                             |</w:t>
        <w:br/>
        <w:t>| Response: 200 OK                            |</w:t>
        <w:br/>
        <w:t>| { id: "dp_1234", status: "under_review" }  |</w:t>
        <w:br/>
        <w:t>+------------+--------------------------------+</w:t>
        <w:br/>
        <w:t xml:space="preserve">             |</w:t>
        <w:br/>
        <w:t xml:space="preserve">             v</w:t>
        <w:br/>
        <w:t>+---------------------------------------------+</w:t>
        <w:br/>
        <w:t>| T+3.5 min: Update Case Status               |</w:t>
        <w:br/>
        <w:t>| - status = "SUBMITTED"                      |</w:t>
        <w:br/>
        <w:t>| - submissionMethod = "auto"                 |</w:t>
        <w:br/>
        <w:t>| - respondedAt = NOW()                       |</w:t>
        <w:br/>
        <w:t>| - Create TimelineEvent: "Auto-submitted"    |</w:t>
        <w:br/>
        <w:t>+------------+--------------------------------+</w:t>
        <w:br/>
        <w:t xml:space="preserve">             |</w:t>
        <w:br/>
        <w:t xml:space="preserve">             v</w:t>
        <w:br/>
        <w:t>+---------------------------------------------+</w:t>
        <w:br/>
        <w:t>| T+4 min: Send Notifications                 |</w:t>
        <w:br/>
        <w:t>|                                             |</w:t>
        <w:br/>
        <w:t>| In-App Notification:                        |</w:t>
        <w:br/>
        <w:t>| Title: "Chargeback Auto-Submitted"          |</w:t>
        <w:br/>
        <w:t>| Message: Case CB-2026-0128 submitted        |</w:t>
        <w:br/>
        <w:t>|          to Stripe.                         |</w:t>
        <w:br/>
        <w:t>| Amount: $487.50                             |</w:t>
        <w:br/>
        <w:t>| Guest: John Smith                           |</w:t>
        <w:br/>
        <w:t>| Confidence: 87%                             |</w:t>
        <w:br/>
        <w:t>| Expected decision: 10-30 days               |</w:t>
        <w:br/>
        <w:t>|                                             |</w:t>
        <w:br/>
        <w:t>| Email Alert to Property Manager:            |</w:t>
        <w:br/>
        <w:t>| Subject: "Chargeback Auto-Submitted"        |</w:t>
        <w:br/>
        <w:t>| [View Case Details] link                    |</w:t>
        <w:br/>
        <w:t>+------------+--------------------------------+</w:t>
        <w:br/>
        <w:t xml:space="preserve">             |</w:t>
        <w:br/>
        <w:t xml:space="preserve">             v</w:t>
        <w:br/>
        <w:t>+---------------------------------------------+</w:t>
        <w:br/>
        <w:t>| COMPLETE - Waiting for Decision              |</w:t>
        <w:br/>
        <w:t>| Hotel Staff Time Required: 0 minutes         |</w:t>
        <w:br/>
        <w:t>| System Processing Time: ~4 minutes           |</w:t>
        <w:br/>
        <w:t>+---------------------------------------------+</w:t>
        <w:br/>
        <w:br/>
        <w:t xml:space="preserve">             |  (Wait 10-30 days)</w:t>
        <w:br/>
        <w:t xml:space="preserve">             v</w:t>
        <w:br/>
        <w:t>+---------------------------------------------+</w:t>
        <w:br/>
        <w:t>| Decision Webhook Received                    |</w:t>
        <w:br/>
        <w:t>| Event: charge.dispute.closed                 |</w:t>
        <w:br/>
        <w:t>| Outcome: "won"                               |</w:t>
        <w:br/>
        <w:t>+------------+--------------------------------+</w:t>
        <w:br/>
        <w:t xml:space="preserve">             |</w:t>
        <w:br/>
        <w:t xml:space="preserve">             v</w:t>
        <w:br/>
        <w:t>+---------------------------------------------+</w:t>
        <w:br/>
        <w:t>| Update Case:                                 |</w:t>
        <w:br/>
        <w:t>| - status = "WON"                             |</w:t>
        <w:br/>
        <w:t>| - resolvedAt = NOW()                         |</w:t>
        <w:br/>
        <w:t>| - Send notification to staff                 |</w:t>
        <w:br/>
        <w:t>+---------------------------------------------+</w:t>
        <w:br/>
        <w:br/>
        <w:t>RESULT: $487.50 recovered automatically</w:t>
      </w:r>
    </w:p>
    <w:p>
      <w:pPr>
        <w:pStyle w:val="Heading3"/>
      </w:pPr>
      <w:r>
        <w:t>Flow 4: Manual Review Workflow (Low Confidence)</w:t>
      </w:r>
    </w:p>
    <w:p>
      <w:pPr>
        <w:ind w:left="720"/>
        <w:shd w:fill="F0F0F0" w:val="clear"/>
      </w:pPr>
      <w:r>
        <w:rPr>
          <w:rFonts w:ascii="Courier New" w:hAnsi="Courier New"/>
          <w:sz w:val="18"/>
        </w:rPr>
        <w:t>+--------------------------------------------------------------+</w:t>
        <w:br/>
        <w:t>|              MANUAL REVIEW WORKFLOW                            |</w:t>
        <w:br/>
        <w:t>+--------------------------------------------------------------+</w:t>
        <w:br/>
        <w:br/>
        <w:t>TRIGGER: Chargeback with confidence score &lt; 85%</w:t>
        <w:br/>
        <w:t xml:space="preserve">         (e.g., missing checkout signature)</w:t>
        <w:br/>
        <w:br/>
        <w:t>+---------------------------------------------+</w:t>
        <w:br/>
        <w:t>| System Analysis:                            |</w:t>
        <w:br/>
        <w:t>| - ID scan: [verified]                       |</w:t>
        <w:br/>
        <w:t>| - Auth signature: [present]                 |</w:t>
        <w:br/>
        <w:t>| - Checkout signature: [missing]             |</w:t>
        <w:br/>
        <w:t>| - Folio: [present]                          |</w:t>
        <w:br/>
        <w:t>|                                             |</w:t>
        <w:br/>
        <w:t>| Confidence Score: 67/100                    |</w:t>
        <w:br/>
        <w:t>| Decision: Manual review required            |</w:t>
        <w:br/>
        <w:t>+------------+--------------------------------+</w:t>
        <w:br/>
        <w:t xml:space="preserve">             |</w:t>
        <w:br/>
        <w:t xml:space="preserve">             v</w:t>
        <w:br/>
        <w:t>+---------------------------------------------+</w:t>
        <w:br/>
        <w:t>| In-App Notification to Manager:             |</w:t>
        <w:br/>
        <w:t>|                                             |</w:t>
        <w:br/>
        <w:t>| Title: "Manual Review Required"             |</w:t>
        <w:br/>
        <w:t>| Priority: HIGH                              |</w:t>
        <w:br/>
        <w:t>|                                             |</w:t>
        <w:br/>
        <w:t>| Case CB-2026-0129 requires your review      |</w:t>
        <w:br/>
        <w:t>| before submission.                          |</w:t>
        <w:br/>
        <w:t>|                                             |</w:t>
        <w:br/>
        <w:t>| Issue: Missing checkout signature           |</w:t>
        <w:br/>
        <w:t>| Confidence: 67% (below 85% threshold)      |</w:t>
        <w:br/>
        <w:t>|                                             |</w:t>
        <w:br/>
        <w:t>| [Review Case Now]                           |</w:t>
        <w:br/>
        <w:t>+------------+--------------------------------+</w:t>
        <w:br/>
        <w:t xml:space="preserve">             |</w:t>
        <w:br/>
        <w:t xml:space="preserve">             v</w:t>
        <w:br/>
        <w:t>+---------------------------------------------+</w:t>
        <w:br/>
        <w:t>| Manager Reviews in Web Dashboard:           |</w:t>
        <w:br/>
        <w:t>|                                             |</w:t>
        <w:br/>
        <w:t>| Case Details:                               |</w:t>
        <w:br/>
        <w:t>| - Guest: Sarah Johnson                      |</w:t>
        <w:br/>
        <w:t>| - Amount: $325.00                           |</w:t>
        <w:br/>
        <w:t>| - Reason: Service not rendered              |</w:t>
        <w:br/>
        <w:t>| - Days remaining: 8                         |</w:t>
        <w:br/>
        <w:t>|                                             |</w:t>
        <w:br/>
        <w:t>| Evidence Status:                            |</w:t>
        <w:br/>
        <w:t>| [check] ID scan (verified)                  |</w:t>
        <w:br/>
        <w:t>| [check] Authorization signature             |</w:t>
        <w:br/>
        <w:t>| [x] Checkout signature (missing)            |</w:t>
        <w:br/>
        <w:t>| [check] Itemized folio                      |</w:t>
        <w:br/>
        <w:t>|                                             |</w:t>
        <w:br/>
        <w:t>| AI Recommendation:                          |</w:t>
        <w:br/>
        <w:t>| "Submit anyway - guest checked out via      |</w:t>
        <w:br/>
        <w:t>|  express checkout (no signature required)"  |</w:t>
        <w:br/>
        <w:t>+------------+--------------------------------+</w:t>
        <w:br/>
        <w:t xml:space="preserve">             |</w:t>
        <w:br/>
        <w:t xml:space="preserve">             v</w:t>
        <w:br/>
        <w:t>+---------------------------------------------+</w:t>
        <w:br/>
        <w:t>| Manager Options:                            |</w:t>
        <w:br/>
        <w:t>|                                             |</w:t>
        <w:br/>
        <w:t>| [Submit Anyway]  &lt;-- Manager clicks this    |</w:t>
        <w:br/>
        <w:t>| [Upload Missing Evidence]                   |</w:t>
        <w:br/>
        <w:t>| [Accept Loss]                               |</w:t>
        <w:br/>
        <w:t>| [Add Note for Later]                        |</w:t>
        <w:br/>
        <w:t>+------------+--------------------------------+</w:t>
        <w:br/>
        <w:t xml:space="preserve">             |</w:t>
        <w:br/>
        <w:t xml:space="preserve">             v</w:t>
        <w:br/>
        <w:t>+---------------------------------------------+</w:t>
        <w:br/>
        <w:t>| Confirmation Dialog:                        |</w:t>
        <w:br/>
        <w:t>|                                             |</w:t>
        <w:br/>
        <w:t>| "Submit case with 67% confidence?"          |</w:t>
        <w:br/>
        <w:t>|                                             |</w:t>
        <w:br/>
        <w:t>| Note: Missing checkout signature may        |</w:t>
        <w:br/>
        <w:t>| weaken defense but other evidence is strong |</w:t>
        <w:br/>
        <w:t>|                                             |</w:t>
        <w:br/>
        <w:t>| [Cancel]  [Yes, Submit]  &lt;-- Confirms       |</w:t>
        <w:br/>
        <w:t>+------------+--------------------------------+</w:t>
        <w:br/>
        <w:t xml:space="preserve">             |</w:t>
        <w:br/>
        <w:t xml:space="preserve">             v</w:t>
        <w:br/>
        <w:t>+---------------------------------------------+</w:t>
        <w:br/>
        <w:t>| System Processes:                           |</w:t>
        <w:br/>
        <w:t>| - Generate evidence packet (as normal)      |</w:t>
        <w:br/>
        <w:t>| - Submit to payment processor               |</w:t>
        <w:br/>
        <w:t>| - submissionMethod = "manual"               |</w:t>
        <w:br/>
        <w:t>| - status = "SUBMITTED"                      |</w:t>
        <w:br/>
        <w:t>| - Create AuditLog entry                     |</w:t>
        <w:br/>
        <w:t>+------------+--------------------------------+</w:t>
        <w:br/>
        <w:t xml:space="preserve">             |</w:t>
        <w:br/>
        <w:t xml:space="preserve">             v</w:t>
        <w:br/>
        <w:t>+---------------------------------------------+</w:t>
        <w:br/>
        <w:t>| Success Confirmation:                       |</w:t>
        <w:br/>
        <w:t>| "Case submitted successfully!"              |</w:t>
        <w:br/>
        <w:t>|                                             |</w:t>
        <w:br/>
        <w:t>| Total Manager Time: ~2 minutes              |</w:t>
        <w:br/>
        <w:t>+---------------------------------------------+</w:t>
      </w:r>
    </w:p>
    <w:p>
      <w:r>
        <w:rPr>
          <w:color w:val="CCCCCC"/>
        </w:rPr>
        <w:t>____________________________________________________________</w:t>
      </w:r>
    </w:p>
    <w:p>
      <w:pPr>
        <w:pStyle w:val="Heading2"/>
      </w:pPr>
      <w:r>
        <w:t>Integration Architecture</w:t>
      </w:r>
    </w:p>
    <w:p>
      <w:pPr>
        <w:pStyle w:val="Heading3"/>
      </w:pPr>
      <w:r>
        <w:t>Payment Processor Integration Flow</w:t>
      </w:r>
    </w:p>
    <w:p>
      <w:pPr>
        <w:ind w:left="720"/>
        <w:shd w:fill="F0F0F0" w:val="clear"/>
      </w:pPr>
      <w:r>
        <w:rPr>
          <w:rFonts w:ascii="Courier New" w:hAnsi="Courier New"/>
          <w:sz w:val="18"/>
        </w:rPr>
        <w:t xml:space="preserve">                    +-------------+</w:t>
        <w:br/>
        <w:t xml:space="preserve">                    |  AccuDefend |</w:t>
        <w:br/>
        <w:t xml:space="preserve">                    |   Core      |</w:t>
        <w:br/>
        <w:t xml:space="preserve">                    +------+------+</w:t>
        <w:br/>
        <w:t xml:space="preserve">                           |</w:t>
        <w:br/>
        <w:t xml:space="preserve">          +----------------+----------------+</w:t>
        <w:br/>
        <w:t xml:space="preserve">          |                |                |</w:t>
        <w:br/>
        <w:t xml:space="preserve">    +-----v-----+    +----v----+    +------v------+</w:t>
        <w:br/>
        <w:t xml:space="preserve">    |  Stripe   |    |  Adyen  |    |  Elavon     |</w:t>
        <w:br/>
        <w:t xml:space="preserve">    |  Adapter  |    | Adapter |    |  Adapter    |</w:t>
        <w:br/>
        <w:t xml:space="preserve">    +-----+-----+    +----+----+    +------+------+</w:t>
        <w:br/>
        <w:t xml:space="preserve">          |                |                |</w:t>
        <w:br/>
        <w:t xml:space="preserve">    +-----v-----+    +----v----+    +------v------+</w:t>
        <w:br/>
        <w:t xml:space="preserve">    |  Stripe   |    |  Adyen  |    |  Elavon     |</w:t>
        <w:br/>
        <w:t xml:space="preserve">    |   API     |    |   API   |    |  Portal     |</w:t>
        <w:br/>
        <w:t xml:space="preserve">    +-----------+    +---------+    +------+------+</w:t>
        <w:br/>
        <w:t xml:space="preserve">                                           |</w:t>
        <w:br/>
        <w:t xml:space="preserve">                                    +------v------+</w:t>
        <w:br/>
        <w:t xml:space="preserve">                                    |  Shift4     |</w:t>
        <w:br/>
        <w:t xml:space="preserve">                                    |   API       |</w:t>
        <w:br/>
        <w:t xml:space="preserve">                                    +-------------+</w:t>
      </w:r>
    </w:p>
    <w:p>
      <w:r>
        <w:rPr>
          <w:b/>
        </w:rPr>
        <w:t>Processor Adapter Pattern (JavaScript):</w:t>
      </w:r>
    </w:p>
    <w:p>
      <w:pPr>
        <w:ind w:left="720"/>
        <w:shd w:fill="F0F0F0" w:val="clear"/>
      </w:pPr>
      <w:r>
        <w:rPr>
          <w:rFonts w:ascii="Courier New" w:hAnsi="Courier New"/>
          <w:sz w:val="18"/>
        </w:rPr>
        <w:t>// services/integrations.js - Adapter interface pattern</w:t>
        <w:br/>
        <w:br/>
        <w:t>class ProcessorAdapter {</w:t>
        <w:br/>
        <w:t xml:space="preserve">  // Webhook handling</w:t>
        <w:br/>
        <w:t xml:space="preserve">  verifyWebhook(payload, signature) { /* Verify webhook authenticity */ }</w:t>
        <w:br/>
        <w:t xml:space="preserve">  parseWebhook(payload) { /* Normalize to ChargebackEvent */ }</w:t>
        <w:br/>
        <w:br/>
        <w:t xml:space="preserve">  // Submission</w:t>
        <w:br/>
        <w:t xml:space="preserve">  async submitEvidence(disputeId, evidence) { /* Submit to processor */ }</w:t>
        <w:br/>
        <w:br/>
        <w:t xml:space="preserve">  // Status checking</w:t>
        <w:br/>
        <w:t xml:space="preserve">  async getDisputeStatus(disputeId) { /* Check dispute outcome */ }</w:t>
        <w:br/>
        <w:br/>
        <w:t xml:space="preserve">  // Formatting</w:t>
        <w:br/>
        <w:t xml:space="preserve">  formatEvidenceForProcessor(evidence) { /* Format per processor requirements */ }</w:t>
        <w:br/>
        <w:t>}</w:t>
        <w:br/>
        <w:br/>
        <w:t>// Stripe Implementation</w:t>
        <w:br/>
        <w:t>class StripeAdapter extends ProcessorAdapter {</w:t>
        <w:br/>
        <w:t xml:space="preserve">  verifyWebhook(payload, signature) {</w:t>
        <w:br/>
        <w:t xml:space="preserve">    return stripe.webhooks.constructEvent(</w:t>
        <w:br/>
        <w:t xml:space="preserve">      payload,</w:t>
        <w:br/>
        <w:t xml:space="preserve">      signature,</w:t>
        <w:br/>
        <w:t xml:space="preserve">      process.env.STRIPE_WEBHOOK_SECRET</w:t>
        <w:br/>
        <w:t xml:space="preserve">    );</w:t>
        <w:br/>
        <w:t xml:space="preserve">  }</w:t>
        <w:br/>
        <w:br/>
        <w:t xml:space="preserve">  async submitEvidence(disputeId, evidence) {</w:t>
        <w:br/>
        <w:t xml:space="preserve">    const result = await stripe.disputes.update(disputeId, {</w:t>
        <w:br/>
        <w:t xml:space="preserve">      evidence: {</w:t>
        <w:br/>
        <w:t xml:space="preserve">        customer_name: evidence.guestName,</w:t>
        <w:br/>
        <w:t xml:space="preserve">        customer_signature: await this.uploadFile(evidence.authSignatureUrl),</w:t>
        <w:br/>
        <w:t xml:space="preserve">        receipt: await this.uploadFile(evidence.folioUrl),</w:t>
        <w:br/>
        <w:t xml:space="preserve">        uncategorized_file: await this.uploadFile(evidence.pdfPacketUrl)</w:t>
        <w:br/>
        <w:t xml:space="preserve">      },</w:t>
        <w:br/>
        <w:t xml:space="preserve">      submit: true</w:t>
        <w:br/>
        <w:t xml:space="preserve">    });</w:t>
        <w:br/>
        <w:br/>
        <w:t xml:space="preserve">    return {</w:t>
        <w:br/>
        <w:t xml:space="preserve">      success: result.status === 'under_review',</w:t>
        <w:br/>
        <w:t xml:space="preserve">      externalId: result.id,</w:t>
        <w:br/>
        <w:t xml:space="preserve">      submittedAt: new Date()</w:t>
        <w:br/>
        <w:t xml:space="preserve">    };</w:t>
        <w:br/>
        <w:t xml:space="preserve">  }</w:t>
        <w:br/>
        <w:t>}</w:t>
        <w:br/>
        <w:t>// Similar adapters for Adyen, Elavon, Shift4</w:t>
      </w:r>
    </w:p>
    <w:p>
      <w:pPr>
        <w:pStyle w:val="Heading3"/>
      </w:pPr>
      <w:r>
        <w:t>PMS Integration Architecture</w:t>
      </w:r>
    </w:p>
    <w:p>
      <w:r>
        <w:t>AccuDefend integrates with 30 Property Management Systems organized in 4 categories, all implementing full two-way sync:</w:t>
      </w:r>
    </w:p>
    <w:p>
      <w:r>
        <w:rPr>
          <w:b/>
        </w:rPr>
        <w:t>Enterprise PMS (15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PMS System</w:t>
            </w:r>
          </w:p>
        </w:tc>
        <w:tc>
          <w:tcPr>
            <w:tcW w:type="dxa" w:w="2880"/>
          </w:tcPr>
          <w:p>
            <w:pPr>
              <w:spacing w:after="0" w:before="0"/>
            </w:pPr>
            <w:r>
              <w:rPr>
                <w:b/>
              </w:rPr>
            </w:r>
            <w:r>
              <w:rPr>
                <w:b/>
              </w:rPr>
              <w:t>Auth Type</w:t>
            </w:r>
          </w:p>
        </w:tc>
        <w:tc>
          <w:tcPr>
            <w:tcW w:type="dxa" w:w="2880"/>
          </w:tcPr>
          <w:p>
            <w:pPr>
              <w:spacing w:after="0" w:before="0"/>
            </w:pPr>
            <w:r>
              <w:rPr>
                <w:b/>
              </w:rPr>
            </w:r>
            <w:r>
              <w:rPr>
                <w:b/>
              </w:rPr>
              <w:t>Key Evidence Types</w:t>
            </w:r>
          </w:p>
        </w:tc>
      </w:tr>
      <w:tr>
        <w:tc>
          <w:tcPr>
            <w:tcW w:type="dxa" w:w="2880"/>
          </w:tcPr>
          <w:p>
            <w:pPr>
              <w:spacing w:after="0" w:before="0"/>
            </w:pPr>
            <w:r/>
            <w:r>
              <w:t>Oracle Opera Cloud</w:t>
            </w:r>
          </w:p>
        </w:tc>
        <w:tc>
          <w:tcPr>
            <w:tcW w:type="dxa" w:w="2880"/>
          </w:tcPr>
          <w:p>
            <w:pPr>
              <w:spacing w:after="0" w:before="0"/>
            </w:pPr>
            <w:r/>
            <w:r>
              <w:t>OAuth2</w:t>
            </w:r>
          </w:p>
        </w:tc>
        <w:tc>
          <w:tcPr>
            <w:tcW w:type="dxa" w:w="2880"/>
          </w:tcPr>
          <w:p>
            <w:pPr>
              <w:spacing w:after="0" w:before="0"/>
            </w:pPr>
            <w:r/>
            <w:r>
              <w:t>Folio, registration card, payment receipt, guest signature, ID scan</w:t>
            </w:r>
          </w:p>
        </w:tc>
      </w:tr>
      <w:tr>
        <w:tc>
          <w:tcPr>
            <w:tcW w:type="dxa" w:w="2880"/>
          </w:tcPr>
          <w:p>
            <w:pPr>
              <w:spacing w:after="0" w:before="0"/>
            </w:pPr>
            <w:r/>
            <w:r>
              <w:t>Mews</w:t>
            </w:r>
          </w:p>
        </w:tc>
        <w:tc>
          <w:tcPr>
            <w:tcW w:type="dxa" w:w="2880"/>
          </w:tcPr>
          <w:p>
            <w:pPr>
              <w:spacing w:after="0" w:before="0"/>
            </w:pPr>
            <w:r/>
            <w:r>
              <w:t>API Key</w:t>
            </w:r>
          </w:p>
        </w:tc>
        <w:tc>
          <w:tcPr>
            <w:tcW w:type="dxa" w:w="2880"/>
          </w:tcPr>
          <w:p>
            <w:pPr>
              <w:spacing w:after="0" w:before="0"/>
            </w:pPr>
            <w:r/>
            <w:r>
              <w:t>Bill, registration, payment, customer profile</w:t>
            </w:r>
          </w:p>
        </w:tc>
      </w:tr>
      <w:tr>
        <w:tc>
          <w:tcPr>
            <w:tcW w:type="dxa" w:w="2880"/>
          </w:tcPr>
          <w:p>
            <w:pPr>
              <w:spacing w:after="0" w:before="0"/>
            </w:pPr>
            <w:r/>
            <w:r>
              <w:t>Cloudbeds</w:t>
            </w:r>
          </w:p>
        </w:tc>
        <w:tc>
          <w:tcPr>
            <w:tcW w:type="dxa" w:w="2880"/>
          </w:tcPr>
          <w:p>
            <w:pPr>
              <w:spacing w:after="0" w:before="0"/>
            </w:pPr>
            <w:r/>
            <w:r>
              <w:t>OAuth2</w:t>
            </w:r>
          </w:p>
        </w:tc>
        <w:tc>
          <w:tcPr>
            <w:tcW w:type="dxa" w:w="2880"/>
          </w:tcPr>
          <w:p>
            <w:pPr>
              <w:spacing w:after="0" w:before="0"/>
            </w:pPr>
            <w:r/>
            <w:r>
              <w:t>Reservation, guest info, payment info, invoice</w:t>
            </w:r>
          </w:p>
        </w:tc>
      </w:tr>
      <w:tr>
        <w:tc>
          <w:tcPr>
            <w:tcW w:type="dxa" w:w="2880"/>
          </w:tcPr>
          <w:p>
            <w:pPr>
              <w:spacing w:after="0" w:before="0"/>
            </w:pPr>
            <w:r/>
            <w:r>
              <w:t>AutoClerk</w:t>
            </w:r>
          </w:p>
        </w:tc>
        <w:tc>
          <w:tcPr>
            <w:tcW w:type="dxa" w:w="2880"/>
          </w:tcPr>
          <w:p>
            <w:pPr>
              <w:spacing w:after="0" w:before="0"/>
            </w:pPr>
            <w:r/>
            <w:r>
              <w:t>API Key</w:t>
            </w:r>
          </w:p>
        </w:tc>
        <w:tc>
          <w:tcPr>
            <w:tcW w:type="dxa" w:w="2880"/>
          </w:tcPr>
          <w:p>
            <w:pPr>
              <w:spacing w:after="0" w:before="0"/>
            </w:pPr>
            <w:r/>
            <w:r>
              <w:t>Folio, registration card, payment receipt, guest signature, ID scan, audit trail</w:t>
            </w:r>
          </w:p>
        </w:tc>
      </w:tr>
      <w:tr>
        <w:tc>
          <w:tcPr>
            <w:tcW w:type="dxa" w:w="2880"/>
          </w:tcPr>
          <w:p>
            <w:pPr>
              <w:spacing w:after="0" w:before="0"/>
            </w:pPr>
            <w:r/>
            <w:r>
              <w:t>Agilysys</w:t>
            </w:r>
          </w:p>
        </w:tc>
        <w:tc>
          <w:tcPr>
            <w:tcW w:type="dxa" w:w="2880"/>
          </w:tcPr>
          <w:p>
            <w:pPr>
              <w:spacing w:after="0" w:before="0"/>
            </w:pPr>
            <w:r/>
            <w:r>
              <w:t>OAuth2</w:t>
            </w:r>
          </w:p>
        </w:tc>
        <w:tc>
          <w:tcPr>
            <w:tcW w:type="dxa" w:w="2880"/>
          </w:tcPr>
          <w:p>
            <w:pPr>
              <w:spacing w:after="0" w:before="0"/>
            </w:pPr>
            <w:r/>
            <w:r>
              <w:t>Folio, reservation, payment record, guest profile</w:t>
            </w:r>
          </w:p>
        </w:tc>
      </w:tr>
      <w:tr>
        <w:tc>
          <w:tcPr>
            <w:tcW w:type="dxa" w:w="2880"/>
          </w:tcPr>
          <w:p>
            <w:pPr>
              <w:spacing w:after="0" w:before="0"/>
            </w:pPr>
            <w:r/>
            <w:r>
              <w:t>Infor</w:t>
            </w:r>
          </w:p>
        </w:tc>
        <w:tc>
          <w:tcPr>
            <w:tcW w:type="dxa" w:w="2880"/>
          </w:tcPr>
          <w:p>
            <w:pPr>
              <w:spacing w:after="0" w:before="0"/>
            </w:pPr>
            <w:r/>
            <w:r>
              <w:t>API Key</w:t>
            </w:r>
          </w:p>
        </w:tc>
        <w:tc>
          <w:tcPr>
            <w:tcW w:type="dxa" w:w="2880"/>
          </w:tcPr>
          <w:p>
            <w:pPr>
              <w:spacing w:after="0" w:before="0"/>
            </w:pPr>
            <w:r/>
            <w:r>
              <w:t>Folio, registration, payment, guest history</w:t>
            </w:r>
          </w:p>
        </w:tc>
      </w:tr>
      <w:tr>
        <w:tc>
          <w:tcPr>
            <w:tcW w:type="dxa" w:w="2880"/>
          </w:tcPr>
          <w:p>
            <w:pPr>
              <w:spacing w:after="0" w:before="0"/>
            </w:pPr>
            <w:r/>
            <w:r>
              <w:t>Stayntouch</w:t>
            </w:r>
          </w:p>
        </w:tc>
        <w:tc>
          <w:tcPr>
            <w:tcW w:type="dxa" w:w="2880"/>
          </w:tcPr>
          <w:p>
            <w:pPr>
              <w:spacing w:after="0" w:before="0"/>
            </w:pPr>
            <w:r/>
            <w:r>
              <w:t>OAuth2</w:t>
            </w:r>
          </w:p>
        </w:tc>
        <w:tc>
          <w:tcPr>
            <w:tcW w:type="dxa" w:w="2880"/>
          </w:tcPr>
          <w:p>
            <w:pPr>
              <w:spacing w:after="0" w:before="0"/>
            </w:pPr>
            <w:r/>
            <w:r>
              <w:t>Folio, reservation, payment record, guest signature</w:t>
            </w:r>
          </w:p>
        </w:tc>
      </w:tr>
      <w:tr>
        <w:tc>
          <w:tcPr>
            <w:tcW w:type="dxa" w:w="2880"/>
          </w:tcPr>
          <w:p>
            <w:pPr>
              <w:spacing w:after="0" w:before="0"/>
            </w:pPr>
            <w:r/>
            <w:r>
              <w:t>RoomKey</w:t>
            </w:r>
          </w:p>
        </w:tc>
        <w:tc>
          <w:tcPr>
            <w:tcW w:type="dxa" w:w="2880"/>
          </w:tcPr>
          <w:p>
            <w:pPr>
              <w:spacing w:after="0" w:before="0"/>
            </w:pPr>
            <w:r/>
            <w:r>
              <w:t>API Key</w:t>
            </w:r>
          </w:p>
        </w:tc>
        <w:tc>
          <w:tcPr>
            <w:tcW w:type="dxa" w:w="2880"/>
          </w:tcPr>
          <w:p>
            <w:pPr>
              <w:spacing w:after="0" w:before="0"/>
            </w:pPr>
            <w:r/>
            <w:r>
              <w:t>Reservation, guest card, billing statement</w:t>
            </w:r>
          </w:p>
        </w:tc>
      </w:tr>
      <w:tr>
        <w:tc>
          <w:tcPr>
            <w:tcW w:type="dxa" w:w="2880"/>
          </w:tcPr>
          <w:p>
            <w:pPr>
              <w:spacing w:after="0" w:before="0"/>
            </w:pPr>
            <w:r/>
            <w:r>
              <w:t>Maestro</w:t>
            </w:r>
          </w:p>
        </w:tc>
        <w:tc>
          <w:tcPr>
            <w:tcW w:type="dxa" w:w="2880"/>
          </w:tcPr>
          <w:p>
            <w:pPr>
              <w:spacing w:after="0" w:before="0"/>
            </w:pPr>
            <w:r/>
            <w:r>
              <w:t>OAuth2</w:t>
            </w:r>
          </w:p>
        </w:tc>
        <w:tc>
          <w:tcPr>
            <w:tcW w:type="dxa" w:w="2880"/>
          </w:tcPr>
          <w:p>
            <w:pPr>
              <w:spacing w:after="0" w:before="0"/>
            </w:pPr>
            <w:r/>
            <w:r>
              <w:t>Folio, registration, payment, guest profile</w:t>
            </w:r>
          </w:p>
        </w:tc>
      </w:tr>
      <w:tr>
        <w:tc>
          <w:tcPr>
            <w:tcW w:type="dxa" w:w="2880"/>
          </w:tcPr>
          <w:p>
            <w:pPr>
              <w:spacing w:after="0" w:before="0"/>
            </w:pPr>
            <w:r/>
            <w:r>
              <w:t>Hotelogix</w:t>
            </w:r>
          </w:p>
        </w:tc>
        <w:tc>
          <w:tcPr>
            <w:tcW w:type="dxa" w:w="2880"/>
          </w:tcPr>
          <w:p>
            <w:pPr>
              <w:spacing w:after="0" w:before="0"/>
            </w:pPr>
            <w:r/>
            <w:r>
              <w:t>API Key</w:t>
            </w:r>
          </w:p>
        </w:tc>
        <w:tc>
          <w:tcPr>
            <w:tcW w:type="dxa" w:w="2880"/>
          </w:tcPr>
          <w:p>
            <w:pPr>
              <w:spacing w:after="0" w:before="0"/>
            </w:pPr>
            <w:r/>
            <w:r>
              <w:t>Folio, reservation, payment, guest profile</w:t>
            </w:r>
          </w:p>
        </w:tc>
      </w:tr>
      <w:tr>
        <w:tc>
          <w:tcPr>
            <w:tcW w:type="dxa" w:w="2880"/>
          </w:tcPr>
          <w:p>
            <w:pPr>
              <w:spacing w:after="0" w:before="0"/>
            </w:pPr>
            <w:r/>
            <w:r>
              <w:t>RMS Cloud</w:t>
            </w:r>
          </w:p>
        </w:tc>
        <w:tc>
          <w:tcPr>
            <w:tcW w:type="dxa" w:w="2880"/>
          </w:tcPr>
          <w:p>
            <w:pPr>
              <w:spacing w:after="0" w:before="0"/>
            </w:pPr>
            <w:r/>
            <w:r>
              <w:t>API Key</w:t>
            </w:r>
          </w:p>
        </w:tc>
        <w:tc>
          <w:tcPr>
            <w:tcW w:type="dxa" w:w="2880"/>
          </w:tcPr>
          <w:p>
            <w:pPr>
              <w:spacing w:after="0" w:before="0"/>
            </w:pPr>
            <w:r/>
            <w:r>
              <w:t>Reservation, folio, invoice, payment, guest data</w:t>
            </w:r>
          </w:p>
        </w:tc>
      </w:tr>
      <w:tr>
        <w:tc>
          <w:tcPr>
            <w:tcW w:type="dxa" w:w="2880"/>
          </w:tcPr>
          <w:p>
            <w:pPr>
              <w:spacing w:after="0" w:before="0"/>
            </w:pPr>
            <w:r/>
            <w:r>
              <w:t>Protel</w:t>
            </w:r>
          </w:p>
        </w:tc>
        <w:tc>
          <w:tcPr>
            <w:tcW w:type="dxa" w:w="2880"/>
          </w:tcPr>
          <w:p>
            <w:pPr>
              <w:spacing w:after="0" w:before="0"/>
            </w:pPr>
            <w:r/>
            <w:r>
              <w:t>Basic Auth</w:t>
            </w:r>
          </w:p>
        </w:tc>
        <w:tc>
          <w:tcPr>
            <w:tcW w:type="dxa" w:w="2880"/>
          </w:tcPr>
          <w:p>
            <w:pPr>
              <w:spacing w:after="0" w:before="0"/>
            </w:pPr>
            <w:r/>
            <w:r>
              <w:t>Booking confirmation, invoice, guest registration, payment log</w:t>
            </w:r>
          </w:p>
        </w:tc>
      </w:tr>
      <w:tr>
        <w:tc>
          <w:tcPr>
            <w:tcW w:type="dxa" w:w="2880"/>
          </w:tcPr>
          <w:p>
            <w:pPr>
              <w:spacing w:after="0" w:before="0"/>
            </w:pPr>
            <w:r/>
            <w:r>
              <w:t>eZee</w:t>
            </w:r>
          </w:p>
        </w:tc>
        <w:tc>
          <w:tcPr>
            <w:tcW w:type="dxa" w:w="2880"/>
          </w:tcPr>
          <w:p>
            <w:pPr>
              <w:spacing w:after="0" w:before="0"/>
            </w:pPr>
            <w:r/>
            <w:r>
              <w:t>API Key</w:t>
            </w:r>
          </w:p>
        </w:tc>
        <w:tc>
          <w:tcPr>
            <w:tcW w:type="dxa" w:w="2880"/>
          </w:tcPr>
          <w:p>
            <w:pPr>
              <w:spacing w:after="0" w:before="0"/>
            </w:pPr>
            <w:r/>
            <w:r>
              <w:t>Reservation, folio, invoice, payment log</w:t>
            </w:r>
          </w:p>
        </w:tc>
      </w:tr>
      <w:tr>
        <w:tc>
          <w:tcPr>
            <w:tcW w:type="dxa" w:w="2880"/>
          </w:tcPr>
          <w:p>
            <w:pPr>
              <w:spacing w:after="0" w:before="0"/>
            </w:pPr>
            <w:r/>
            <w:r>
              <w:t>SIHOT</w:t>
            </w:r>
          </w:p>
        </w:tc>
        <w:tc>
          <w:tcPr>
            <w:tcW w:type="dxa" w:w="2880"/>
          </w:tcPr>
          <w:p>
            <w:pPr>
              <w:spacing w:after="0" w:before="0"/>
            </w:pPr>
            <w:r/>
            <w:r>
              <w:t>OAuth2</w:t>
            </w:r>
          </w:p>
        </w:tc>
        <w:tc>
          <w:tcPr>
            <w:tcW w:type="dxa" w:w="2880"/>
          </w:tcPr>
          <w:p>
            <w:pPr>
              <w:spacing w:after="0" w:before="0"/>
            </w:pPr>
            <w:r/>
            <w:r>
              <w:t>Folio, reservation, payment receipt, guest profile</w:t>
            </w:r>
          </w:p>
        </w:tc>
      </w:tr>
      <w:tr>
        <w:tc>
          <w:tcPr>
            <w:tcW w:type="dxa" w:w="2880"/>
          </w:tcPr>
          <w:p>
            <w:pPr>
              <w:spacing w:after="0" w:before="0"/>
            </w:pPr>
            <w:r/>
            <w:r>
              <w:t>innRoad</w:t>
            </w:r>
          </w:p>
        </w:tc>
        <w:tc>
          <w:tcPr>
            <w:tcW w:type="dxa" w:w="2880"/>
          </w:tcPr>
          <w:p>
            <w:pPr>
              <w:spacing w:after="0" w:before="0"/>
            </w:pPr>
            <w:r/>
            <w:r>
              <w:t>OAuth2</w:t>
            </w:r>
          </w:p>
        </w:tc>
        <w:tc>
          <w:tcPr>
            <w:tcW w:type="dxa" w:w="2880"/>
          </w:tcPr>
          <w:p>
            <w:pPr>
              <w:spacing w:after="0" w:before="0"/>
            </w:pPr>
            <w:r/>
            <w:r>
              <w:t>Reservation, folio, payment receipt, guest info</w:t>
            </w:r>
          </w:p>
        </w:tc>
      </w:tr>
    </w:tbl>
    <w:p>
      <w:r>
        <w:rPr>
          <w:b/>
        </w:rPr>
        <w:t>Boutique/Independent PMS (6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PMS System</w:t>
            </w:r>
          </w:p>
        </w:tc>
        <w:tc>
          <w:tcPr>
            <w:tcW w:type="dxa" w:w="2880"/>
          </w:tcPr>
          <w:p>
            <w:pPr>
              <w:spacing w:after="0" w:before="0"/>
            </w:pPr>
            <w:r>
              <w:rPr>
                <w:b/>
              </w:rPr>
            </w:r>
            <w:r>
              <w:rPr>
                <w:b/>
              </w:rPr>
              <w:t>Auth Type</w:t>
            </w:r>
          </w:p>
        </w:tc>
        <w:tc>
          <w:tcPr>
            <w:tcW w:type="dxa" w:w="2880"/>
          </w:tcPr>
          <w:p>
            <w:pPr>
              <w:spacing w:after="0" w:before="0"/>
            </w:pPr>
            <w:r>
              <w:rPr>
                <w:b/>
              </w:rPr>
            </w:r>
            <w:r>
              <w:rPr>
                <w:b/>
              </w:rPr>
              <w:t>Key Evidence Types</w:t>
            </w:r>
          </w:p>
        </w:tc>
      </w:tr>
      <w:tr>
        <w:tc>
          <w:tcPr>
            <w:tcW w:type="dxa" w:w="2880"/>
          </w:tcPr>
          <w:p>
            <w:pPr>
              <w:spacing w:after="0" w:before="0"/>
            </w:pPr>
            <w:r/>
            <w:r>
              <w:t>Apaleo</w:t>
            </w:r>
          </w:p>
        </w:tc>
        <w:tc>
          <w:tcPr>
            <w:tcW w:type="dxa" w:w="2880"/>
          </w:tcPr>
          <w:p>
            <w:pPr>
              <w:spacing w:after="0" w:before="0"/>
            </w:pPr>
            <w:r/>
            <w:r>
              <w:t>OAuth2</w:t>
            </w:r>
          </w:p>
        </w:tc>
        <w:tc>
          <w:tcPr>
            <w:tcW w:type="dxa" w:w="2880"/>
          </w:tcPr>
          <w:p>
            <w:pPr>
              <w:spacing w:after="0" w:before="0"/>
            </w:pPr>
            <w:r/>
            <w:r>
              <w:t>Reservation, folio, invoice, payment</w:t>
            </w:r>
          </w:p>
        </w:tc>
      </w:tr>
      <w:tr>
        <w:tc>
          <w:tcPr>
            <w:tcW w:type="dxa" w:w="2880"/>
          </w:tcPr>
          <w:p>
            <w:pPr>
              <w:spacing w:after="0" w:before="0"/>
            </w:pPr>
            <w:r/>
            <w:r>
              <w:t>WebRezPro</w:t>
            </w:r>
          </w:p>
        </w:tc>
        <w:tc>
          <w:tcPr>
            <w:tcW w:type="dxa" w:w="2880"/>
          </w:tcPr>
          <w:p>
            <w:pPr>
              <w:spacing w:after="0" w:before="0"/>
            </w:pPr>
            <w:r/>
            <w:r>
              <w:t>API Key</w:t>
            </w:r>
          </w:p>
        </w:tc>
        <w:tc>
          <w:tcPr>
            <w:tcW w:type="dxa" w:w="2880"/>
          </w:tcPr>
          <w:p>
            <w:pPr>
              <w:spacing w:after="0" w:before="0"/>
            </w:pPr>
            <w:r/>
            <w:r>
              <w:t>Booking, folio, payment receipt, registration</w:t>
            </w:r>
          </w:p>
        </w:tc>
      </w:tr>
      <w:tr>
        <w:tc>
          <w:tcPr>
            <w:tcW w:type="dxa" w:w="2880"/>
          </w:tcPr>
          <w:p>
            <w:pPr>
              <w:spacing w:after="0" w:before="0"/>
            </w:pPr>
            <w:r/>
            <w:r>
              <w:t>RoomMaster</w:t>
            </w:r>
          </w:p>
        </w:tc>
        <w:tc>
          <w:tcPr>
            <w:tcW w:type="dxa" w:w="2880"/>
          </w:tcPr>
          <w:p>
            <w:pPr>
              <w:spacing w:after="0" w:before="0"/>
            </w:pPr>
            <w:r/>
            <w:r>
              <w:t>Basic Auth</w:t>
            </w:r>
          </w:p>
        </w:tc>
        <w:tc>
          <w:tcPr>
            <w:tcW w:type="dxa" w:w="2880"/>
          </w:tcPr>
          <w:p>
            <w:pPr>
              <w:spacing w:after="0" w:before="0"/>
            </w:pPr>
            <w:r/>
            <w:r>
              <w:t>Folio, registration card, payment receipt, reservation</w:t>
            </w:r>
          </w:p>
        </w:tc>
      </w:tr>
      <w:tr>
        <w:tc>
          <w:tcPr>
            <w:tcW w:type="dxa" w:w="2880"/>
          </w:tcPr>
          <w:p>
            <w:pPr>
              <w:spacing w:after="0" w:before="0"/>
            </w:pPr>
            <w:r/>
            <w:r>
              <w:t>Little Hotelier</w:t>
            </w:r>
          </w:p>
        </w:tc>
        <w:tc>
          <w:tcPr>
            <w:tcW w:type="dxa" w:w="2880"/>
          </w:tcPr>
          <w:p>
            <w:pPr>
              <w:spacing w:after="0" w:before="0"/>
            </w:pPr>
            <w:r/>
            <w:r>
              <w:t>API Key</w:t>
            </w:r>
          </w:p>
        </w:tc>
        <w:tc>
          <w:tcPr>
            <w:tcW w:type="dxa" w:w="2880"/>
          </w:tcPr>
          <w:p>
            <w:pPr>
              <w:spacing w:after="0" w:before="0"/>
            </w:pPr>
            <w:r/>
            <w:r>
              <w:t>Booking, payment receipt, guest info</w:t>
            </w:r>
          </w:p>
        </w:tc>
      </w:tr>
      <w:tr>
        <w:tc>
          <w:tcPr>
            <w:tcW w:type="dxa" w:w="2880"/>
          </w:tcPr>
          <w:p>
            <w:pPr>
              <w:spacing w:after="0" w:before="0"/>
            </w:pPr>
            <w:r/>
            <w:r>
              <w:t>Visual Matrix</w:t>
            </w:r>
          </w:p>
        </w:tc>
        <w:tc>
          <w:tcPr>
            <w:tcW w:type="dxa" w:w="2880"/>
          </w:tcPr>
          <w:p>
            <w:pPr>
              <w:spacing w:after="0" w:before="0"/>
            </w:pPr>
            <w:r/>
            <w:r>
              <w:t>Basic Auth</w:t>
            </w:r>
          </w:p>
        </w:tc>
        <w:tc>
          <w:tcPr>
            <w:tcW w:type="dxa" w:w="2880"/>
          </w:tcPr>
          <w:p>
            <w:pPr>
              <w:spacing w:after="0" w:before="0"/>
            </w:pPr>
            <w:r/>
            <w:r>
              <w:t>Folio, registration card, payment receipt</w:t>
            </w:r>
          </w:p>
        </w:tc>
      </w:tr>
      <w:tr>
        <w:tc>
          <w:tcPr>
            <w:tcW w:type="dxa" w:w="2880"/>
          </w:tcPr>
          <w:p>
            <w:pPr>
              <w:spacing w:after="0" w:before="0"/>
            </w:pPr>
            <w:r/>
            <w:r>
              <w:t>ResNexus</w:t>
            </w:r>
          </w:p>
        </w:tc>
        <w:tc>
          <w:tcPr>
            <w:tcW w:type="dxa" w:w="2880"/>
          </w:tcPr>
          <w:p>
            <w:pPr>
              <w:spacing w:after="0" w:before="0"/>
            </w:pPr>
            <w:r/>
            <w:r>
              <w:t>API Key</w:t>
            </w:r>
          </w:p>
        </w:tc>
        <w:tc>
          <w:tcPr>
            <w:tcW w:type="dxa" w:w="2880"/>
          </w:tcPr>
          <w:p>
            <w:pPr>
              <w:spacing w:after="0" w:before="0"/>
            </w:pPr>
            <w:r/>
            <w:r>
              <w:t>Booking, payment receipt, guest info</w:t>
            </w:r>
          </w:p>
        </w:tc>
      </w:tr>
    </w:tbl>
    <w:p>
      <w:r>
        <w:rPr>
          <w:b/>
        </w:rPr>
        <w:t>Vacation Rental PMS (4 systems):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PMS System</w:t>
            </w:r>
          </w:p>
        </w:tc>
        <w:tc>
          <w:tcPr>
            <w:tcW w:type="dxa" w:w="2880"/>
          </w:tcPr>
          <w:p>
            <w:pPr>
              <w:spacing w:after="0" w:before="0"/>
            </w:pPr>
            <w:r>
              <w:rPr>
                <w:b/>
              </w:rPr>
            </w:r>
            <w:r>
              <w:rPr>
                <w:b/>
              </w:rPr>
              <w:t>Auth Type</w:t>
            </w:r>
          </w:p>
        </w:tc>
        <w:tc>
          <w:tcPr>
            <w:tcW w:type="dxa" w:w="2880"/>
          </w:tcPr>
          <w:p>
            <w:pPr>
              <w:spacing w:after="0" w:before="0"/>
            </w:pPr>
            <w:r>
              <w:rPr>
                <w:b/>
              </w:rPr>
            </w:r>
            <w:r>
              <w:rPr>
                <w:b/>
              </w:rPr>
              <w:t>Key Evidence Types</w:t>
            </w:r>
          </w:p>
        </w:tc>
      </w:tr>
      <w:tr>
        <w:tc>
          <w:tcPr>
            <w:tcW w:type="dxa" w:w="2880"/>
          </w:tcPr>
          <w:p>
            <w:pPr>
              <w:spacing w:after="0" w:before="0"/>
            </w:pPr>
            <w:r/>
            <w:r>
              <w:t>Guesty</w:t>
            </w:r>
          </w:p>
        </w:tc>
        <w:tc>
          <w:tcPr>
            <w:tcW w:type="dxa" w:w="2880"/>
          </w:tcPr>
          <w:p>
            <w:pPr>
              <w:spacing w:after="0" w:before="0"/>
            </w:pPr>
            <w:r/>
            <w:r>
              <w:t>OAuth2</w:t>
            </w:r>
          </w:p>
        </w:tc>
        <w:tc>
          <w:tcPr>
            <w:tcW w:type="dxa" w:w="2880"/>
          </w:tcPr>
          <w:p>
            <w:pPr>
              <w:spacing w:after="0" w:before="0"/>
            </w:pPr>
            <w:r/>
            <w:r>
              <w:t>Reservation, payment, guest ID, rental agreement</w:t>
            </w:r>
          </w:p>
        </w:tc>
      </w:tr>
      <w:tr>
        <w:tc>
          <w:tcPr>
            <w:tcW w:type="dxa" w:w="2880"/>
          </w:tcPr>
          <w:p>
            <w:pPr>
              <w:spacing w:after="0" w:before="0"/>
            </w:pPr>
            <w:r/>
            <w:r>
              <w:t>Hostaway</w:t>
            </w:r>
          </w:p>
        </w:tc>
        <w:tc>
          <w:tcPr>
            <w:tcW w:type="dxa" w:w="2880"/>
          </w:tcPr>
          <w:p>
            <w:pPr>
              <w:spacing w:after="0" w:before="0"/>
            </w:pPr>
            <w:r/>
            <w:r>
              <w:t>API Key</w:t>
            </w:r>
          </w:p>
        </w:tc>
        <w:tc>
          <w:tcPr>
            <w:tcW w:type="dxa" w:w="2880"/>
          </w:tcPr>
          <w:p>
            <w:pPr>
              <w:spacing w:after="0" w:before="0"/>
            </w:pPr>
            <w:r/>
            <w:r>
              <w:t>Booking, payment receipt, guest info, damage deposit</w:t>
            </w:r>
          </w:p>
        </w:tc>
      </w:tr>
      <w:tr>
        <w:tc>
          <w:tcPr>
            <w:tcW w:type="dxa" w:w="2880"/>
          </w:tcPr>
          <w:p>
            <w:pPr>
              <w:spacing w:after="0" w:before="0"/>
            </w:pPr>
            <w:r/>
            <w:r>
              <w:t>Lodgify</w:t>
            </w:r>
          </w:p>
        </w:tc>
        <w:tc>
          <w:tcPr>
            <w:tcW w:type="dxa" w:w="2880"/>
          </w:tcPr>
          <w:p>
            <w:pPr>
              <w:spacing w:after="0" w:before="0"/>
            </w:pPr>
            <w:r/>
            <w:r>
              <w:t>API Key</w:t>
            </w:r>
          </w:p>
        </w:tc>
        <w:tc>
          <w:tcPr>
            <w:tcW w:type="dxa" w:w="2880"/>
          </w:tcPr>
          <w:p>
            <w:pPr>
              <w:spacing w:after="0" w:before="0"/>
            </w:pPr>
            <w:r/>
            <w:r>
              <w:t>Reservation, invoice, guest data, rental contract</w:t>
            </w:r>
          </w:p>
        </w:tc>
      </w:tr>
      <w:tr>
        <w:tc>
          <w:tcPr>
            <w:tcW w:type="dxa" w:w="2880"/>
          </w:tcPr>
          <w:p>
            <w:pPr>
              <w:spacing w:after="0" w:before="0"/>
            </w:pPr>
            <w:r/>
            <w:r>
              <w:t>Escapia</w:t>
            </w:r>
          </w:p>
        </w:tc>
        <w:tc>
          <w:tcPr>
            <w:tcW w:type="dxa" w:w="2880"/>
          </w:tcPr>
          <w:p>
            <w:pPr>
              <w:spacing w:after="0" w:before="0"/>
            </w:pPr>
            <w:r/>
            <w:r>
              <w:t>OAuth2</w:t>
            </w:r>
          </w:p>
        </w:tc>
        <w:tc>
          <w:tcPr>
            <w:tcW w:type="dxa" w:w="2880"/>
          </w:tcPr>
          <w:p>
            <w:pPr>
              <w:spacing w:after="0" w:before="0"/>
            </w:pPr>
            <w:r/>
            <w:r>
              <w:t>Booking, folio, payment, guest agreement</w:t>
            </w:r>
          </w:p>
        </w:tc>
      </w:tr>
    </w:tbl>
    <w:p>
      <w:r>
        <w:rPr>
          <w:b/>
        </w:rPr>
        <w:t>Brand-Specific PMS (5 systems with loyalty program integration):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before="0"/>
            </w:pPr>
            <w:r>
              <w:rPr>
                <w:b/>
              </w:rPr>
            </w:r>
            <w:r>
              <w:rPr>
                <w:b/>
              </w:rPr>
              <w:t>PMS System</w:t>
            </w:r>
          </w:p>
        </w:tc>
        <w:tc>
          <w:tcPr>
            <w:tcW w:type="dxa" w:w="2160"/>
          </w:tcPr>
          <w:p>
            <w:pPr>
              <w:spacing w:after="0" w:before="0"/>
            </w:pPr>
            <w:r>
              <w:rPr>
                <w:b/>
              </w:rPr>
            </w:r>
            <w:r>
              <w:rPr>
                <w:b/>
              </w:rPr>
              <w:t>Auth Type</w:t>
            </w:r>
          </w:p>
        </w:tc>
        <w:tc>
          <w:tcPr>
            <w:tcW w:type="dxa" w:w="2160"/>
          </w:tcPr>
          <w:p>
            <w:pPr>
              <w:spacing w:after="0" w:before="0"/>
            </w:pPr>
            <w:r>
              <w:rPr>
                <w:b/>
              </w:rPr>
            </w:r>
            <w:r>
              <w:rPr>
                <w:b/>
              </w:rPr>
              <w:t>Loyalty Program</w:t>
            </w:r>
          </w:p>
        </w:tc>
        <w:tc>
          <w:tcPr>
            <w:tcW w:type="dxa" w:w="2160"/>
          </w:tcPr>
          <w:p>
            <w:pPr>
              <w:spacing w:after="0" w:before="0"/>
            </w:pPr>
            <w:r>
              <w:rPr>
                <w:b/>
              </w:rPr>
            </w:r>
            <w:r>
              <w:rPr>
                <w:b/>
              </w:rPr>
              <w:t>Key Evidence Types</w:t>
            </w:r>
          </w:p>
        </w:tc>
      </w:tr>
      <w:tr>
        <w:tc>
          <w:tcPr>
            <w:tcW w:type="dxa" w:w="2160"/>
          </w:tcPr>
          <w:p>
            <w:pPr>
              <w:spacing w:after="0" w:before="0"/>
            </w:pPr>
            <w:r/>
            <w:r>
              <w:t>Marriott FOSSE/MARSHA</w:t>
            </w:r>
          </w:p>
        </w:tc>
        <w:tc>
          <w:tcPr>
            <w:tcW w:type="dxa" w:w="2160"/>
          </w:tcPr>
          <w:p>
            <w:pPr>
              <w:spacing w:after="0" w:before="0"/>
            </w:pPr>
            <w:r/>
            <w:r>
              <w:t>OAuth2</w:t>
            </w:r>
          </w:p>
        </w:tc>
        <w:tc>
          <w:tcPr>
            <w:tcW w:type="dxa" w:w="2160"/>
          </w:tcPr>
          <w:p>
            <w:pPr>
              <w:spacing w:after="0" w:before="0"/>
            </w:pPr>
            <w:r/>
            <w:r>
              <w:t>Marriott Bonvoy</w:t>
            </w:r>
          </w:p>
        </w:tc>
        <w:tc>
          <w:tcPr>
            <w:tcW w:type="dxa" w:w="2160"/>
          </w:tcPr>
          <w:p>
            <w:pPr>
              <w:spacing w:after="0" w:before="0"/>
            </w:pPr>
            <w:r/>
            <w:r>
              <w:t>Folio, registration, loyalty status, payment</w:t>
            </w:r>
          </w:p>
        </w:tc>
      </w:tr>
      <w:tr>
        <w:tc>
          <w:tcPr>
            <w:tcW w:type="dxa" w:w="2160"/>
          </w:tcPr>
          <w:p>
            <w:pPr>
              <w:spacing w:after="0" w:before="0"/>
            </w:pPr>
            <w:r/>
            <w:r>
              <w:t>Hilton OnQ</w:t>
            </w:r>
          </w:p>
        </w:tc>
        <w:tc>
          <w:tcPr>
            <w:tcW w:type="dxa" w:w="2160"/>
          </w:tcPr>
          <w:p>
            <w:pPr>
              <w:spacing w:after="0" w:before="0"/>
            </w:pPr>
            <w:r/>
            <w:r>
              <w:t>OAuth2</w:t>
            </w:r>
          </w:p>
        </w:tc>
        <w:tc>
          <w:tcPr>
            <w:tcW w:type="dxa" w:w="2160"/>
          </w:tcPr>
          <w:p>
            <w:pPr>
              <w:spacing w:after="0" w:before="0"/>
            </w:pPr>
            <w:r/>
            <w:r>
              <w:t>Hilton Honors</w:t>
            </w:r>
          </w:p>
        </w:tc>
        <w:tc>
          <w:tcPr>
            <w:tcW w:type="dxa" w:w="2160"/>
          </w:tcPr>
          <w:p>
            <w:pPr>
              <w:spacing w:after="0" w:before="0"/>
            </w:pPr>
            <w:r/>
            <w:r>
              <w:t>Folio, guest profile, loyalty tier, payment</w:t>
            </w:r>
          </w:p>
        </w:tc>
      </w:tr>
      <w:tr>
        <w:tc>
          <w:tcPr>
            <w:tcW w:type="dxa" w:w="2160"/>
          </w:tcPr>
          <w:p>
            <w:pPr>
              <w:spacing w:after="0" w:before="0"/>
            </w:pPr>
            <w:r/>
            <w:r>
              <w:t>Hyatt OPERA (Custom)</w:t>
            </w:r>
          </w:p>
        </w:tc>
        <w:tc>
          <w:tcPr>
            <w:tcW w:type="dxa" w:w="2160"/>
          </w:tcPr>
          <w:p>
            <w:pPr>
              <w:spacing w:after="0" w:before="0"/>
            </w:pPr>
            <w:r/>
            <w:r>
              <w:t>OAuth2</w:t>
            </w:r>
          </w:p>
        </w:tc>
        <w:tc>
          <w:tcPr>
            <w:tcW w:type="dxa" w:w="2160"/>
          </w:tcPr>
          <w:p>
            <w:pPr>
              <w:spacing w:after="0" w:before="0"/>
            </w:pPr>
            <w:r/>
            <w:r>
              <w:t>World of Hyatt</w:t>
            </w:r>
          </w:p>
        </w:tc>
        <w:tc>
          <w:tcPr>
            <w:tcW w:type="dxa" w:w="2160"/>
          </w:tcPr>
          <w:p>
            <w:pPr>
              <w:spacing w:after="0" w:before="0"/>
            </w:pPr>
            <w:r/>
            <w:r>
              <w:t>Reservation, folio, loyalty data, payment</w:t>
            </w:r>
          </w:p>
        </w:tc>
      </w:tr>
      <w:tr>
        <w:tc>
          <w:tcPr>
            <w:tcW w:type="dxa" w:w="2160"/>
          </w:tcPr>
          <w:p>
            <w:pPr>
              <w:spacing w:after="0" w:before="0"/>
            </w:pPr>
            <w:r/>
            <w:r>
              <w:t>IHG Concerto</w:t>
            </w:r>
          </w:p>
        </w:tc>
        <w:tc>
          <w:tcPr>
            <w:tcW w:type="dxa" w:w="2160"/>
          </w:tcPr>
          <w:p>
            <w:pPr>
              <w:spacing w:after="0" w:before="0"/>
            </w:pPr>
            <w:r/>
            <w:r>
              <w:t>OAuth2</w:t>
            </w:r>
          </w:p>
        </w:tc>
        <w:tc>
          <w:tcPr>
            <w:tcW w:type="dxa" w:w="2160"/>
          </w:tcPr>
          <w:p>
            <w:pPr>
              <w:spacing w:after="0" w:before="0"/>
            </w:pPr>
            <w:r/>
            <w:r>
              <w:t>IHG One Rewards</w:t>
            </w:r>
          </w:p>
        </w:tc>
        <w:tc>
          <w:tcPr>
            <w:tcW w:type="dxa" w:w="2160"/>
          </w:tcPr>
          <w:p>
            <w:pPr>
              <w:spacing w:after="0" w:before="0"/>
            </w:pPr>
            <w:r/>
            <w:r>
              <w:t>Folio, registration, rewards status, payment</w:t>
            </w:r>
          </w:p>
        </w:tc>
      </w:tr>
      <w:tr>
        <w:tc>
          <w:tcPr>
            <w:tcW w:type="dxa" w:w="2160"/>
          </w:tcPr>
          <w:p>
            <w:pPr>
              <w:spacing w:after="0" w:before="0"/>
            </w:pPr>
            <w:r/>
            <w:r>
              <w:t>Best Western Central</w:t>
            </w:r>
          </w:p>
        </w:tc>
        <w:tc>
          <w:tcPr>
            <w:tcW w:type="dxa" w:w="2160"/>
          </w:tcPr>
          <w:p>
            <w:pPr>
              <w:spacing w:after="0" w:before="0"/>
            </w:pPr>
            <w:r/>
            <w:r>
              <w:t>API Key</w:t>
            </w:r>
          </w:p>
        </w:tc>
        <w:tc>
          <w:tcPr>
            <w:tcW w:type="dxa" w:w="2160"/>
          </w:tcPr>
          <w:p>
            <w:pPr>
              <w:spacing w:after="0" w:before="0"/>
            </w:pPr>
            <w:r/>
            <w:r>
              <w:t>Best Western Rewards</w:t>
            </w:r>
          </w:p>
        </w:tc>
        <w:tc>
          <w:tcPr>
            <w:tcW w:type="dxa" w:w="2160"/>
          </w:tcPr>
          <w:p>
            <w:pPr>
              <w:spacing w:after="0" w:before="0"/>
            </w:pPr>
            <w:r/>
            <w:r>
              <w:t>Booking, folio, loyalty info, payment</w:t>
            </w:r>
          </w:p>
        </w:tc>
      </w:tr>
    </w:tbl>
    <w:p>
      <w:r>
        <w:rPr>
          <w:b/>
        </w:rPr>
        <w:t>PMS Integration Flow:</w:t>
      </w:r>
    </w:p>
    <w:p>
      <w:pPr>
        <w:ind w:left="720"/>
        <w:shd w:fill="F0F0F0" w:val="clear"/>
      </w:pPr>
      <w:r>
        <w:rPr>
          <w:rFonts w:ascii="Courier New" w:hAnsi="Courier New"/>
          <w:sz w:val="18"/>
        </w:rPr>
        <w:t xml:space="preserve">        Hotel's PMS System                 AccuDefend</w:t>
        <w:br/>
        <w:t xml:space="preserve">        +---------------+                 +-----------------+</w:t>
        <w:br/>
        <w:t xml:space="preserve">        |    Opera      |                 |   Webhook       |</w:t>
        <w:br/>
        <w:t xml:space="preserve">        |    Cloud      |--check_in------&gt;|   Receiver      |</w:t>
        <w:br/>
        <w:t xml:space="preserve">        +---------------+     event       +--------+--------+</w:t>
        <w:br/>
        <w:t xml:space="preserve">                                                   |</w:t>
        <w:br/>
        <w:t xml:space="preserve">        +---------------+                          |</w:t>
        <w:br/>
        <w:t xml:space="preserve">        |    Mews       |                          |</w:t>
        <w:br/>
        <w:t xml:space="preserve">        |     PMS       |--reservation.created-----|</w:t>
        <w:br/>
        <w:t xml:space="preserve">        +---------------+                          |</w:t>
        <w:br/>
        <w:t xml:space="preserve">                                                   |</w:t>
        <w:br/>
        <w:t xml:space="preserve">        +---------------+                          |</w:t>
        <w:br/>
        <w:t xml:space="preserve">        |  Cloudbeds    |                          |</w:t>
        <w:br/>
        <w:t xml:space="preserve">        |     PMS       |--guest_checked_in--------|</w:t>
        <w:br/>
        <w:t xml:space="preserve">        +---------------+                          |</w:t>
        <w:br/>
        <w:t xml:space="preserve">                                                   v</w:t>
        <w:br/>
        <w:t xml:space="preserve">                                          +----------------+</w:t>
        <w:br/>
        <w:t xml:space="preserve">                                          | Event Parser   |</w:t>
        <w:br/>
        <w:t xml:space="preserve">                                          | - Normalize    |</w:t>
        <w:br/>
        <w:t xml:space="preserve">                                          | - Validate     |</w:t>
        <w:br/>
        <w:t xml:space="preserve">                                          | - Route        |</w:t>
        <w:br/>
        <w:t xml:space="preserve">                                          +--------+-------+</w:t>
        <w:br/>
        <w:t xml:space="preserve">                                                   |</w:t>
        <w:br/>
        <w:t xml:space="preserve">                                                   v</w:t>
        <w:br/>
        <w:t xml:space="preserve">                                          +----------------+</w:t>
        <w:br/>
        <w:t xml:space="preserve">                                          | Create/Update  |</w:t>
        <w:br/>
        <w:t xml:space="preserve">                                          |  Reservation   |</w:t>
        <w:br/>
        <w:t xml:space="preserve">                                          +--------+-------+</w:t>
        <w:br/>
        <w:t xml:space="preserve">                                                   |</w:t>
        <w:br/>
        <w:t xml:space="preserve">                                                   v</w:t>
        <w:br/>
        <w:t xml:space="preserve">                                          +----------------+</w:t>
        <w:br/>
        <w:t xml:space="preserve">                                          | Trigger        |</w:t>
        <w:br/>
        <w:t xml:space="preserve">                                          | Evidence       |</w:t>
        <w:br/>
        <w:t xml:space="preserve">                                          | Collection     |</w:t>
        <w:br/>
        <w:t xml:space="preserve">                                          +----------------+</w:t>
      </w:r>
    </w:p>
    <w:p>
      <w:r>
        <w:rPr>
          <w:b/>
        </w:rPr>
        <w:t>PMS Event Normalization (JavaScript):</w:t>
      </w:r>
    </w:p>
    <w:p>
      <w:pPr>
        <w:ind w:left="720"/>
        <w:shd w:fill="F0F0F0" w:val="clear"/>
      </w:pPr>
      <w:r>
        <w:rPr>
          <w:rFonts w:ascii="Courier New" w:hAnsi="Courier New"/>
          <w:sz w:val="18"/>
        </w:rPr>
        <w:t>// services/pmsSyncService.js - Event normalization</w:t>
        <w:br/>
        <w:br/>
        <w:t>const normalizedEvent = {</w:t>
        <w:br/>
        <w:t xml:space="preserve">  source: 'opera',  // 'opera' | 'mews' | 'cloudbeds' | etc.</w:t>
        <w:br/>
        <w:t xml:space="preserve">  eventType: 'reservation.checkin',</w:t>
        <w:br/>
        <w:t xml:space="preserve">  propertyId: event.hotelCode,</w:t>
        <w:br/>
        <w:t xml:space="preserve">  reservationId: event.confirmationNumber,</w:t>
        <w:br/>
        <w:t xml:space="preserve">  guestData: {</w:t>
        <w:br/>
        <w:t xml:space="preserve">    firstName: event.guestName.firstName,</w:t>
        <w:br/>
        <w:t xml:space="preserve">    lastName: event.guestName.lastName,</w:t>
        <w:br/>
        <w:t xml:space="preserve">    email: event.email?.value,</w:t>
        <w:br/>
        <w:t xml:space="preserve">    phone: event.phone?.phoneNumber</w:t>
        <w:br/>
        <w:t xml:space="preserve">  },</w:t>
        <w:br/>
        <w:t xml:space="preserve">  stayData: {</w:t>
        <w:br/>
        <w:t xml:space="preserve">    checkIn: new Date(event.arrivalDate),</w:t>
        <w:br/>
        <w:t xml:space="preserve">    checkOut: new Date(event.departureDate),</w:t>
        <w:br/>
        <w:t xml:space="preserve">    roomNumber: event.roomNumber</w:t>
        <w:br/>
        <w:t xml:space="preserve">  },</w:t>
        <w:br/>
        <w:t xml:space="preserve">  chargesData: {</w:t>
        <w:br/>
        <w:t xml:space="preserve">    total: event.totalCharges,</w:t>
        <w:br/>
        <w:t xml:space="preserve">    currency: event.currency || 'USD',</w:t>
        <w:br/>
        <w:t xml:space="preserve">    items: event.lineItems</w:t>
        <w:br/>
        <w:t xml:space="preserve">  }</w:t>
        <w:br/>
        <w:t>};</w:t>
      </w:r>
    </w:p>
    <w:p>
      <w:pPr>
        <w:pStyle w:val="Heading3"/>
      </w:pPr>
      <w:r>
        <w:t>Dispute &amp; Chargeback Portal Integration</w:t>
      </w:r>
    </w:p>
    <w:p>
      <w:r>
        <w:t xml:space="preserve">AccuDefend integrates with 21 dispute/chargeback portals through dedicated adapters, all implementing full two-way sync via the </w:t>
      </w:r>
      <w:r>
        <w:rPr>
          <w:rFonts w:ascii="Courier New" w:hAnsi="Courier New"/>
          <w:color w:val="800000"/>
          <w:sz w:val="18"/>
        </w:rPr>
        <w:t>services/disputeCompanies.js</w:t>
      </w:r>
      <w:r>
        <w:t xml:space="preserve"> service and </w:t>
      </w:r>
      <w:r>
        <w:rPr>
          <w:rFonts w:ascii="Courier New" w:hAnsi="Courier New"/>
          <w:color w:val="800000"/>
          <w:sz w:val="18"/>
        </w:rPr>
        <w:t>/api/disputes</w:t>
      </w:r>
      <w:r>
        <w:t xml:space="preserve"> route module.</w:t>
      </w:r>
    </w:p>
    <w:p>
      <w:r>
        <w:rPr>
          <w:b/>
        </w:rPr>
        <w:t>Prevention Services (3 adapters):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Portal</w:t>
            </w:r>
          </w:p>
        </w:tc>
        <w:tc>
          <w:tcPr>
            <w:tcW w:type="dxa" w:w="4320"/>
          </w:tcPr>
          <w:p>
            <w:pPr>
              <w:spacing w:after="0" w:before="0"/>
            </w:pPr>
            <w:r>
              <w:rPr>
                <w:b/>
              </w:rPr>
            </w:r>
            <w:r>
              <w:rPr>
                <w:b/>
              </w:rPr>
              <w:t>Capabilities</w:t>
            </w:r>
          </w:p>
        </w:tc>
      </w:tr>
      <w:tr>
        <w:tc>
          <w:tcPr>
            <w:tcW w:type="dxa" w:w="4320"/>
          </w:tcPr>
          <w:p>
            <w:pPr>
              <w:spacing w:after="0" w:before="0"/>
            </w:pPr>
            <w:r/>
            <w:r>
              <w:t>Verifi (Visa CDRN/RDR)</w:t>
            </w:r>
          </w:p>
        </w:tc>
        <w:tc>
          <w:tcPr>
            <w:tcW w:type="dxa" w:w="4320"/>
          </w:tcPr>
          <w:p>
            <w:pPr>
              <w:spacing w:after="0" w:before="0"/>
            </w:pPr>
            <w:r/>
            <w:r>
              <w:t>CDRN alerts, real-time prevention, rapid dispute resolution</w:t>
            </w:r>
          </w:p>
        </w:tc>
      </w:tr>
      <w:tr>
        <w:tc>
          <w:tcPr>
            <w:tcW w:type="dxa" w:w="4320"/>
          </w:tcPr>
          <w:p>
            <w:pPr>
              <w:spacing w:after="0" w:before="0"/>
            </w:pPr>
            <w:r/>
            <w:r>
              <w:t>Ethoca (Mastercard)</w:t>
            </w:r>
          </w:p>
        </w:tc>
        <w:tc>
          <w:tcPr>
            <w:tcW w:type="dxa" w:w="4320"/>
          </w:tcPr>
          <w:p>
            <w:pPr>
              <w:spacing w:after="0" w:before="0"/>
            </w:pPr>
            <w:r/>
            <w:r>
              <w:t>Alert-based prevention, consumer clarity</w:t>
            </w:r>
          </w:p>
        </w:tc>
      </w:tr>
      <w:tr>
        <w:tc>
          <w:tcPr>
            <w:tcW w:type="dxa" w:w="4320"/>
          </w:tcPr>
          <w:p>
            <w:pPr>
              <w:spacing w:after="0" w:before="0"/>
            </w:pPr>
            <w:r/>
            <w:r>
              <w:t>Merlink</w:t>
            </w:r>
          </w:p>
        </w:tc>
        <w:tc>
          <w:tcPr>
            <w:tcW w:type="dxa" w:w="4320"/>
          </w:tcPr>
          <w:p>
            <w:pPr>
              <w:spacing w:after="0" w:before="0"/>
            </w:pPr>
            <w:r/>
            <w:r>
              <w:t>Full 2-way sync, case management, evidence packets</w:t>
            </w:r>
          </w:p>
        </w:tc>
      </w:tr>
    </w:tbl>
    <w:p>
      <w:r>
        <w:rPr>
          <w:b/>
        </w:rPr>
        <w:t>Card Network Portals (4 adapters):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Portal</w:t>
            </w:r>
          </w:p>
        </w:tc>
        <w:tc>
          <w:tcPr>
            <w:tcW w:type="dxa" w:w="4320"/>
          </w:tcPr>
          <w:p>
            <w:pPr>
              <w:spacing w:after="0" w:before="0"/>
            </w:pPr>
            <w:r>
              <w:rPr>
                <w:b/>
              </w:rPr>
            </w:r>
            <w:r>
              <w:rPr>
                <w:b/>
              </w:rPr>
              <w:t>Capabilities</w:t>
            </w:r>
          </w:p>
        </w:tc>
      </w:tr>
      <w:tr>
        <w:tc>
          <w:tcPr>
            <w:tcW w:type="dxa" w:w="4320"/>
          </w:tcPr>
          <w:p>
            <w:pPr>
              <w:spacing w:after="0" w:before="0"/>
            </w:pPr>
            <w:r/>
            <w:r>
              <w:t>Visa VROL</w:t>
            </w:r>
          </w:p>
        </w:tc>
        <w:tc>
          <w:tcPr>
            <w:tcW w:type="dxa" w:w="4320"/>
          </w:tcPr>
          <w:p>
            <w:pPr>
              <w:spacing w:after="0" w:before="0"/>
            </w:pPr>
            <w:r/>
            <w:r>
              <w:t>Dispute management, evidence submission, status tracking</w:t>
            </w:r>
          </w:p>
        </w:tc>
      </w:tr>
      <w:tr>
        <w:tc>
          <w:tcPr>
            <w:tcW w:type="dxa" w:w="4320"/>
          </w:tcPr>
          <w:p>
            <w:pPr>
              <w:spacing w:after="0" w:before="0"/>
            </w:pPr>
            <w:r/>
            <w:r>
              <w:t>Mastercom</w:t>
            </w:r>
          </w:p>
        </w:tc>
        <w:tc>
          <w:tcPr>
            <w:tcW w:type="dxa" w:w="4320"/>
          </w:tcPr>
          <w:p>
            <w:pPr>
              <w:spacing w:after="0" w:before="0"/>
            </w:pPr>
            <w:r/>
            <w:r>
              <w:t>Chargeback filing, pre-arbitration, retrieval requests</w:t>
            </w:r>
          </w:p>
        </w:tc>
      </w:tr>
      <w:tr>
        <w:tc>
          <w:tcPr>
            <w:tcW w:type="dxa" w:w="4320"/>
          </w:tcPr>
          <w:p>
            <w:pPr>
              <w:spacing w:after="0" w:before="0"/>
            </w:pPr>
            <w:r/>
            <w:r>
              <w:t>AMEX Merchant</w:t>
            </w:r>
          </w:p>
        </w:tc>
        <w:tc>
          <w:tcPr>
            <w:tcW w:type="dxa" w:w="4320"/>
          </w:tcPr>
          <w:p>
            <w:pPr>
              <w:spacing w:after="0" w:before="0"/>
            </w:pPr>
            <w:r/>
            <w:r>
              <w:t>Inquiry response, chargeback defense, evidence upload</w:t>
            </w:r>
          </w:p>
        </w:tc>
      </w:tr>
      <w:tr>
        <w:tc>
          <w:tcPr>
            <w:tcW w:type="dxa" w:w="4320"/>
          </w:tcPr>
          <w:p>
            <w:pPr>
              <w:spacing w:after="0" w:before="0"/>
            </w:pPr>
            <w:r/>
            <w:r>
              <w:t>Discover Dispute</w:t>
            </w:r>
          </w:p>
        </w:tc>
        <w:tc>
          <w:tcPr>
            <w:tcW w:type="dxa" w:w="4320"/>
          </w:tcPr>
          <w:p>
            <w:pPr>
              <w:spacing w:after="0" w:before="0"/>
            </w:pPr>
            <w:r/>
            <w:r>
              <w:t>Dispute response, evidence submission, case tracking</w:t>
            </w:r>
          </w:p>
        </w:tc>
      </w:tr>
    </w:tbl>
    <w:p>
      <w:r>
        <w:rPr>
          <w:b/>
        </w:rPr>
        <w:t>Merchant Processor Portals (9 adapters):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Portal</w:t>
            </w:r>
          </w:p>
        </w:tc>
        <w:tc>
          <w:tcPr>
            <w:tcW w:type="dxa" w:w="4320"/>
          </w:tcPr>
          <w:p>
            <w:pPr>
              <w:spacing w:after="0" w:before="0"/>
            </w:pPr>
            <w:r>
              <w:rPr>
                <w:b/>
              </w:rPr>
            </w:r>
            <w:r>
              <w:rPr>
                <w:b/>
              </w:rPr>
              <w:t>Capabilities</w:t>
            </w:r>
          </w:p>
        </w:tc>
      </w:tr>
      <w:tr>
        <w:tc>
          <w:tcPr>
            <w:tcW w:type="dxa" w:w="4320"/>
          </w:tcPr>
          <w:p>
            <w:pPr>
              <w:spacing w:after="0" w:before="0"/>
            </w:pPr>
            <w:r/>
            <w:r>
              <w:t>Elavon</w:t>
            </w:r>
          </w:p>
        </w:tc>
        <w:tc>
          <w:tcPr>
            <w:tcW w:type="dxa" w:w="4320"/>
          </w:tcPr>
          <w:p>
            <w:pPr>
              <w:spacing w:after="0" w:before="0"/>
            </w:pPr>
            <w:r/>
            <w:r>
              <w:t>Chargeback notifications, representment</w:t>
            </w:r>
          </w:p>
        </w:tc>
      </w:tr>
      <w:tr>
        <w:tc>
          <w:tcPr>
            <w:tcW w:type="dxa" w:w="4320"/>
          </w:tcPr>
          <w:p>
            <w:pPr>
              <w:spacing w:after="0" w:before="0"/>
            </w:pPr>
            <w:r/>
            <w:r>
              <w:t>Fiserv</w:t>
            </w:r>
          </w:p>
        </w:tc>
        <w:tc>
          <w:tcPr>
            <w:tcW w:type="dxa" w:w="4320"/>
          </w:tcPr>
          <w:p>
            <w:pPr>
              <w:spacing w:after="0" w:before="0"/>
            </w:pPr>
            <w:r/>
            <w:r>
              <w:t>Dispute management, evidence submission, status tracking</w:t>
            </w:r>
          </w:p>
        </w:tc>
      </w:tr>
      <w:tr>
        <w:tc>
          <w:tcPr>
            <w:tcW w:type="dxa" w:w="4320"/>
          </w:tcPr>
          <w:p>
            <w:pPr>
              <w:spacing w:after="0" w:before="0"/>
            </w:pPr>
            <w:r/>
            <w:r>
              <w:t>Worldpay</w:t>
            </w:r>
          </w:p>
        </w:tc>
        <w:tc>
          <w:tcPr>
            <w:tcW w:type="dxa" w:w="4320"/>
          </w:tcPr>
          <w:p>
            <w:pPr>
              <w:spacing w:after="0" w:before="0"/>
            </w:pPr>
            <w:r/>
            <w:r>
              <w:t>Chargeback defense, evidence filing</w:t>
            </w:r>
          </w:p>
        </w:tc>
      </w:tr>
      <w:tr>
        <w:tc>
          <w:tcPr>
            <w:tcW w:type="dxa" w:w="4320"/>
          </w:tcPr>
          <w:p>
            <w:pPr>
              <w:spacing w:after="0" w:before="0"/>
            </w:pPr>
            <w:r/>
            <w:r>
              <w:t>Chase Merchant</w:t>
            </w:r>
          </w:p>
        </w:tc>
        <w:tc>
          <w:tcPr>
            <w:tcW w:type="dxa" w:w="4320"/>
          </w:tcPr>
          <w:p>
            <w:pPr>
              <w:spacing w:after="0" w:before="0"/>
            </w:pPr>
            <w:r/>
            <w:r>
              <w:t>Dispute management, evidence submission</w:t>
            </w:r>
          </w:p>
        </w:tc>
      </w:tr>
      <w:tr>
        <w:tc>
          <w:tcPr>
            <w:tcW w:type="dxa" w:w="4320"/>
          </w:tcPr>
          <w:p>
            <w:pPr>
              <w:spacing w:after="0" w:before="0"/>
            </w:pPr>
            <w:r/>
            <w:r>
              <w:t>Global Payments</w:t>
            </w:r>
          </w:p>
        </w:tc>
        <w:tc>
          <w:tcPr>
            <w:tcW w:type="dxa" w:w="4320"/>
          </w:tcPr>
          <w:p>
            <w:pPr>
              <w:spacing w:after="0" w:before="0"/>
            </w:pPr>
            <w:r/>
            <w:r>
              <w:t>Dispute tracking, evidence upload</w:t>
            </w:r>
          </w:p>
        </w:tc>
      </w:tr>
      <w:tr>
        <w:tc>
          <w:tcPr>
            <w:tcW w:type="dxa" w:w="4320"/>
          </w:tcPr>
          <w:p>
            <w:pPr>
              <w:spacing w:after="0" w:before="0"/>
            </w:pPr>
            <w:r/>
            <w:r>
              <w:t>TSYS</w:t>
            </w:r>
          </w:p>
        </w:tc>
        <w:tc>
          <w:tcPr>
            <w:tcW w:type="dxa" w:w="4320"/>
          </w:tcPr>
          <w:p>
            <w:pPr>
              <w:spacing w:after="0" w:before="0"/>
            </w:pPr>
            <w:r/>
            <w:r>
              <w:t>Chargeback management, representment filing</w:t>
            </w:r>
          </w:p>
        </w:tc>
      </w:tr>
      <w:tr>
        <w:tc>
          <w:tcPr>
            <w:tcW w:type="dxa" w:w="4320"/>
          </w:tcPr>
          <w:p>
            <w:pPr>
              <w:spacing w:after="0" w:before="0"/>
            </w:pPr>
            <w:r/>
            <w:r>
              <w:t>Square</w:t>
            </w:r>
          </w:p>
        </w:tc>
        <w:tc>
          <w:tcPr>
            <w:tcW w:type="dxa" w:w="4320"/>
          </w:tcPr>
          <w:p>
            <w:pPr>
              <w:spacing w:after="0" w:before="0"/>
            </w:pPr>
            <w:r/>
            <w:r>
              <w:t>Dispute events, evidence upload, status tracking</w:t>
            </w:r>
          </w:p>
        </w:tc>
      </w:tr>
      <w:tr>
        <w:tc>
          <w:tcPr>
            <w:tcW w:type="dxa" w:w="4320"/>
          </w:tcPr>
          <w:p>
            <w:pPr>
              <w:spacing w:after="0" w:before="0"/>
            </w:pPr>
            <w:r/>
            <w:r>
              <w:t>Stripe</w:t>
            </w:r>
          </w:p>
        </w:tc>
        <w:tc>
          <w:tcPr>
            <w:tcW w:type="dxa" w:w="4320"/>
          </w:tcPr>
          <w:p>
            <w:pPr>
              <w:spacing w:after="0" w:before="0"/>
            </w:pPr>
            <w:r/>
            <w:r>
              <w:t>Webhook disputes, evidence submission, auto-sync</w:t>
            </w:r>
          </w:p>
        </w:tc>
      </w:tr>
      <w:tr>
        <w:tc>
          <w:tcPr>
            <w:tcW w:type="dxa" w:w="4320"/>
          </w:tcPr>
          <w:p>
            <w:pPr>
              <w:spacing w:after="0" w:before="0"/>
            </w:pPr>
            <w:r/>
            <w:r>
              <w:t>Authorize.net</w:t>
            </w:r>
          </w:p>
        </w:tc>
        <w:tc>
          <w:tcPr>
            <w:tcW w:type="dxa" w:w="4320"/>
          </w:tcPr>
          <w:p>
            <w:pPr>
              <w:spacing w:after="0" w:before="0"/>
            </w:pPr>
            <w:r/>
            <w:r>
              <w:t>Dispute response, evidence submission</w:t>
            </w:r>
          </w:p>
        </w:tc>
      </w:tr>
    </w:tbl>
    <w:p>
      <w:r>
        <w:rPr>
          <w:b/>
        </w:rPr>
        <w:t>Third-Party Dispute Services (5 adapters):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Portal</w:t>
            </w:r>
          </w:p>
        </w:tc>
        <w:tc>
          <w:tcPr>
            <w:tcW w:type="dxa" w:w="4320"/>
          </w:tcPr>
          <w:p>
            <w:pPr>
              <w:spacing w:after="0" w:before="0"/>
            </w:pPr>
            <w:r>
              <w:rPr>
                <w:b/>
              </w:rPr>
            </w:r>
            <w:r>
              <w:rPr>
                <w:b/>
              </w:rPr>
              <w:t>Capabilities</w:t>
            </w:r>
          </w:p>
        </w:tc>
      </w:tr>
      <w:tr>
        <w:tc>
          <w:tcPr>
            <w:tcW w:type="dxa" w:w="4320"/>
          </w:tcPr>
          <w:p>
            <w:pPr>
              <w:spacing w:after="0" w:before="0"/>
            </w:pPr>
            <w:r/>
            <w:r>
              <w:t>Chargebacks911</w:t>
            </w:r>
          </w:p>
        </w:tc>
        <w:tc>
          <w:tcPr>
            <w:tcW w:type="dxa" w:w="4320"/>
          </w:tcPr>
          <w:p>
            <w:pPr>
              <w:spacing w:after="0" w:before="0"/>
            </w:pPr>
            <w:r/>
            <w:r>
              <w:t>Dispute management, prevention, analytics</w:t>
            </w:r>
          </w:p>
        </w:tc>
      </w:tr>
      <w:tr>
        <w:tc>
          <w:tcPr>
            <w:tcW w:type="dxa" w:w="4320"/>
          </w:tcPr>
          <w:p>
            <w:pPr>
              <w:spacing w:after="0" w:before="0"/>
            </w:pPr>
            <w:r/>
            <w:r>
              <w:t>Kount</w:t>
            </w:r>
          </w:p>
        </w:tc>
        <w:tc>
          <w:tcPr>
            <w:tcW w:type="dxa" w:w="4320"/>
          </w:tcPr>
          <w:p>
            <w:pPr>
              <w:spacing w:after="0" w:before="0"/>
            </w:pPr>
            <w:r/>
            <w:r>
              <w:t>Fraud prevention, risk assessment, dispute intelligence</w:t>
            </w:r>
          </w:p>
        </w:tc>
      </w:tr>
      <w:tr>
        <w:tc>
          <w:tcPr>
            <w:tcW w:type="dxa" w:w="4320"/>
          </w:tcPr>
          <w:p>
            <w:pPr>
              <w:spacing w:after="0" w:before="0"/>
            </w:pPr>
            <w:r/>
            <w:r>
              <w:t>Midigator</w:t>
            </w:r>
          </w:p>
        </w:tc>
        <w:tc>
          <w:tcPr>
            <w:tcW w:type="dxa" w:w="4320"/>
          </w:tcPr>
          <w:p>
            <w:pPr>
              <w:spacing w:after="0" w:before="0"/>
            </w:pPr>
            <w:r/>
            <w:r>
              <w:t>Dispute intelligence, prevention alerts, analytics</w:t>
            </w:r>
          </w:p>
        </w:tc>
      </w:tr>
      <w:tr>
        <w:tc>
          <w:tcPr>
            <w:tcW w:type="dxa" w:w="4320"/>
          </w:tcPr>
          <w:p>
            <w:pPr>
              <w:spacing w:after="0" w:before="0"/>
            </w:pPr>
            <w:r/>
            <w:r>
              <w:t>Signifyd</w:t>
            </w:r>
          </w:p>
        </w:tc>
        <w:tc>
          <w:tcPr>
            <w:tcW w:type="dxa" w:w="4320"/>
          </w:tcPr>
          <w:p>
            <w:pPr>
              <w:spacing w:after="0" w:before="0"/>
            </w:pPr>
            <w:r/>
            <w:r>
              <w:t>Guaranteed fraud protection, chargeback recovery</w:t>
            </w:r>
          </w:p>
        </w:tc>
      </w:tr>
      <w:tr>
        <w:tc>
          <w:tcPr>
            <w:tcW w:type="dxa" w:w="4320"/>
          </w:tcPr>
          <w:p>
            <w:pPr>
              <w:spacing w:after="0" w:before="0"/>
            </w:pPr>
            <w:r/>
            <w:r>
              <w:t>Riskified</w:t>
            </w:r>
          </w:p>
        </w:tc>
        <w:tc>
          <w:tcPr>
            <w:tcW w:type="dxa" w:w="4320"/>
          </w:tcPr>
          <w:p>
            <w:pPr>
              <w:spacing w:after="0" w:before="0"/>
            </w:pPr>
            <w:r/>
            <w:r>
              <w:t>AI-driven fraud prevention, chargeback guarantee</w:t>
            </w:r>
          </w:p>
        </w:tc>
      </w:tr>
    </w:tbl>
    <w:p>
      <w:r>
        <w:rPr>
          <w:b/>
        </w:rPr>
        <w:t>Two-Way Sync Pattern (all 21 adapters):</w:t>
      </w:r>
    </w:p>
    <w:p>
      <w:pPr>
        <w:pStyle w:val="ListBullet"/>
      </w:pPr>
      <w:r>
        <w:t>Outbound: AccuDefend pushes case data, evidence packets, and submission status</w:t>
      </w:r>
    </w:p>
    <w:p>
      <w:pPr>
        <w:pStyle w:val="ListBullet"/>
      </w:pPr>
      <w:r>
        <w:t>Inbound: Portals push dispute outcomes, processor responses, and status updates back</w:t>
      </w:r>
    </w:p>
    <w:p>
      <w:pPr>
        <w:pStyle w:val="ListBullet"/>
      </w:pPr>
      <w:r>
        <w:t>Real-time sync via webhooks with fallback to scheduled polling</w:t>
      </w:r>
    </w:p>
    <w:p>
      <w:pPr>
        <w:pStyle w:val="ListBullet"/>
      </w:pPr>
      <w:r>
        <w:t>Configuration managed through the DisputeIntegration page in the web dashboard</w:t>
      </w:r>
    </w:p>
    <w:p>
      <w:r>
        <w:rPr>
          <w:color w:val="CCCCCC"/>
        </w:rPr>
        <w:t>____________________________________________________________</w:t>
      </w:r>
    </w:p>
    <w:p>
      <w:pPr>
        <w:pStyle w:val="Heading2"/>
      </w:pPr>
      <w:r>
        <w:t>AI Agents &amp; Backlog System</w:t>
      </w:r>
    </w:p>
    <w:p>
      <w:pPr>
        <w:pStyle w:val="Heading3"/>
      </w:pPr>
      <w:r>
        <w:t>AI Agent Types</w:t>
      </w:r>
    </w:p>
    <w:p>
      <w:r>
        <w:t>AccuDefend includes an AI agent orchestration system with 8 distinct agent types: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Agent Type</w:t>
            </w:r>
          </w:p>
        </w:tc>
        <w:tc>
          <w:tcPr>
            <w:tcW w:type="dxa" w:w="2880"/>
          </w:tcPr>
          <w:p>
            <w:pPr>
              <w:spacing w:after="0" w:before="0"/>
            </w:pPr>
            <w:r>
              <w:rPr>
                <w:b/>
              </w:rPr>
            </w:r>
            <w:r>
              <w:rPr>
                <w:b/>
              </w:rPr>
              <w:t>Purpose</w:t>
            </w:r>
          </w:p>
        </w:tc>
        <w:tc>
          <w:tcPr>
            <w:tcW w:type="dxa" w:w="2880"/>
          </w:tcPr>
          <w:p>
            <w:pPr>
              <w:spacing w:after="0" w:before="0"/>
            </w:pPr>
            <w:r>
              <w:rPr>
                <w:b/>
              </w:rPr>
            </w:r>
            <w:r>
              <w:rPr>
                <w:b/>
              </w:rPr>
              <w:t>Capabilities</w:t>
            </w:r>
          </w:p>
        </w:tc>
      </w:tr>
      <w:tr>
        <w:tc>
          <w:tcPr>
            <w:tcW w:type="dxa" w:w="2880"/>
          </w:tcPr>
          <w:p>
            <w:pPr>
              <w:spacing w:after="0" w:before="0"/>
            </w:pPr>
            <w:r/>
            <w:r>
              <w:t>BACKLOG_MANAGER</w:t>
            </w:r>
          </w:p>
        </w:tc>
        <w:tc>
          <w:tcPr>
            <w:tcW w:type="dxa" w:w="2880"/>
          </w:tcPr>
          <w:p>
            <w:pPr>
              <w:spacing w:after="0" w:before="0"/>
            </w:pPr>
            <w:r/>
            <w:r>
              <w:t>Creates and prioritizes technical backlog items</w:t>
            </w:r>
          </w:p>
        </w:tc>
        <w:tc>
          <w:tcPr>
            <w:tcW w:type="dxa" w:w="2880"/>
          </w:tcPr>
          <w:p>
            <w:pPr>
              <w:spacing w:after="0" w:before="0"/>
            </w:pPr>
            <w:r/>
            <w:r>
              <w:t>Auto-triage bugs, suggest priorities, create epics</w:t>
            </w:r>
          </w:p>
        </w:tc>
      </w:tr>
      <w:tr>
        <w:tc>
          <w:tcPr>
            <w:tcW w:type="dxa" w:w="2880"/>
          </w:tcPr>
          <w:p>
            <w:pPr>
              <w:spacing w:after="0" w:before="0"/>
            </w:pPr>
            <w:r/>
            <w:r>
              <w:t>CODE_REVIEWER</w:t>
            </w:r>
          </w:p>
        </w:tc>
        <w:tc>
          <w:tcPr>
            <w:tcW w:type="dxa" w:w="2880"/>
          </w:tcPr>
          <w:p>
            <w:pPr>
              <w:spacing w:after="0" w:before="0"/>
            </w:pPr>
            <w:r/>
            <w:r>
              <w:t>Reviews code and suggests improvements</w:t>
            </w:r>
          </w:p>
        </w:tc>
        <w:tc>
          <w:tcPr>
            <w:tcW w:type="dxa" w:w="2880"/>
          </w:tcPr>
          <w:p>
            <w:pPr>
              <w:spacing w:after="0" w:before="0"/>
            </w:pPr>
            <w:r/>
            <w:r>
              <w:t>PR analysis, security review, code quality</w:t>
            </w:r>
          </w:p>
        </w:tc>
      </w:tr>
      <w:tr>
        <w:tc>
          <w:tcPr>
            <w:tcW w:type="dxa" w:w="2880"/>
          </w:tcPr>
          <w:p>
            <w:pPr>
              <w:spacing w:after="0" w:before="0"/>
            </w:pPr>
            <w:r/>
            <w:r>
              <w:t>DOCUMENTATION_AGENT</w:t>
            </w:r>
          </w:p>
        </w:tc>
        <w:tc>
          <w:tcPr>
            <w:tcW w:type="dxa" w:w="2880"/>
          </w:tcPr>
          <w:p>
            <w:pPr>
              <w:spacing w:after="0" w:before="0"/>
            </w:pPr>
            <w:r/>
            <w:r>
              <w:t>Generates and updates documentation</w:t>
            </w:r>
          </w:p>
        </w:tc>
        <w:tc>
          <w:tcPr>
            <w:tcW w:type="dxa" w:w="2880"/>
          </w:tcPr>
          <w:p>
            <w:pPr>
              <w:spacing w:after="0" w:before="0"/>
            </w:pPr>
            <w:r/>
            <w:r>
              <w:t>API docs, readme updates, changelog</w:t>
            </w:r>
          </w:p>
        </w:tc>
      </w:tr>
      <w:tr>
        <w:tc>
          <w:tcPr>
            <w:tcW w:type="dxa" w:w="2880"/>
          </w:tcPr>
          <w:p>
            <w:pPr>
              <w:spacing w:after="0" w:before="0"/>
            </w:pPr>
            <w:r/>
            <w:r>
              <w:t>TEST_GENERATOR</w:t>
            </w:r>
          </w:p>
        </w:tc>
        <w:tc>
          <w:tcPr>
            <w:tcW w:type="dxa" w:w="2880"/>
          </w:tcPr>
          <w:p>
            <w:pPr>
              <w:spacing w:after="0" w:before="0"/>
            </w:pPr>
            <w:r/>
            <w:r>
              <w:t>Creates test cases</w:t>
            </w:r>
          </w:p>
        </w:tc>
        <w:tc>
          <w:tcPr>
            <w:tcW w:type="dxa" w:w="2880"/>
          </w:tcPr>
          <w:p>
            <w:pPr>
              <w:spacing w:after="0" w:before="0"/>
            </w:pPr>
            <w:r/>
            <w:r>
              <w:t>Unit tests, integration tests, edge cases</w:t>
            </w:r>
          </w:p>
        </w:tc>
      </w:tr>
      <w:tr>
        <w:tc>
          <w:tcPr>
            <w:tcW w:type="dxa" w:w="2880"/>
          </w:tcPr>
          <w:p>
            <w:pPr>
              <w:spacing w:after="0" w:before="0"/>
            </w:pPr>
            <w:r/>
            <w:r>
              <w:t>SECURITY_SCANNER</w:t>
            </w:r>
          </w:p>
        </w:tc>
        <w:tc>
          <w:tcPr>
            <w:tcW w:type="dxa" w:w="2880"/>
          </w:tcPr>
          <w:p>
            <w:pPr>
              <w:spacing w:after="0" w:before="0"/>
            </w:pPr>
            <w:r/>
            <w:r>
              <w:t>Scans for vulnerabilities</w:t>
            </w:r>
          </w:p>
        </w:tc>
        <w:tc>
          <w:tcPr>
            <w:tcW w:type="dxa" w:w="2880"/>
          </w:tcPr>
          <w:p>
            <w:pPr>
              <w:spacing w:after="0" w:before="0"/>
            </w:pPr>
            <w:r/>
            <w:r>
              <w:t>Dependency audit, code patterns, config review</w:t>
            </w:r>
          </w:p>
        </w:tc>
      </w:tr>
      <w:tr>
        <w:tc>
          <w:tcPr>
            <w:tcW w:type="dxa" w:w="2880"/>
          </w:tcPr>
          <w:p>
            <w:pPr>
              <w:spacing w:after="0" w:before="0"/>
            </w:pPr>
            <w:r/>
            <w:r>
              <w:t>PERFORMANCE_MONITOR</w:t>
            </w:r>
          </w:p>
        </w:tc>
        <w:tc>
          <w:tcPr>
            <w:tcW w:type="dxa" w:w="2880"/>
          </w:tcPr>
          <w:p>
            <w:pPr>
              <w:spacing w:after="0" w:before="0"/>
            </w:pPr>
            <w:r/>
            <w:r>
              <w:t>Monitors and suggests optimizations</w:t>
            </w:r>
          </w:p>
        </w:tc>
        <w:tc>
          <w:tcPr>
            <w:tcW w:type="dxa" w:w="2880"/>
          </w:tcPr>
          <w:p>
            <w:pPr>
              <w:spacing w:after="0" w:before="0"/>
            </w:pPr>
            <w:r/>
            <w:r>
              <w:t>Query analysis, bundle size, response times</w:t>
            </w:r>
          </w:p>
        </w:tc>
      </w:tr>
      <w:tr>
        <w:tc>
          <w:tcPr>
            <w:tcW w:type="dxa" w:w="2880"/>
          </w:tcPr>
          <w:p>
            <w:pPr>
              <w:spacing w:after="0" w:before="0"/>
            </w:pPr>
            <w:r/>
            <w:r>
              <w:t>DISPUTE_ANALYZER</w:t>
            </w:r>
          </w:p>
        </w:tc>
        <w:tc>
          <w:tcPr>
            <w:tcW w:type="dxa" w:w="2880"/>
          </w:tcPr>
          <w:p>
            <w:pPr>
              <w:spacing w:after="0" w:before="0"/>
            </w:pPr>
            <w:r/>
            <w:r>
              <w:t>Analyzes chargeback disputes</w:t>
            </w:r>
          </w:p>
        </w:tc>
        <w:tc>
          <w:tcPr>
            <w:tcW w:type="dxa" w:w="2880"/>
          </w:tcPr>
          <w:p>
            <w:pPr>
              <w:spacing w:after="0" w:before="0"/>
            </w:pPr>
            <w:r/>
            <w:r>
              <w:t>Win probability, strategy recommendation</w:t>
            </w:r>
          </w:p>
        </w:tc>
      </w:tr>
      <w:tr>
        <w:tc>
          <w:tcPr>
            <w:tcW w:type="dxa" w:w="2880"/>
          </w:tcPr>
          <w:p>
            <w:pPr>
              <w:spacing w:after="0" w:before="0"/>
            </w:pPr>
            <w:r/>
            <w:r>
              <w:t>EVIDENCE_PROCESSOR</w:t>
            </w:r>
          </w:p>
        </w:tc>
        <w:tc>
          <w:tcPr>
            <w:tcW w:type="dxa" w:w="2880"/>
          </w:tcPr>
          <w:p>
            <w:pPr>
              <w:spacing w:after="0" w:before="0"/>
            </w:pPr>
            <w:r/>
            <w:r>
              <w:t>Processes and validates evidence</w:t>
            </w:r>
          </w:p>
        </w:tc>
        <w:tc>
          <w:tcPr>
            <w:tcW w:type="dxa" w:w="2880"/>
          </w:tcPr>
          <w:p>
            <w:pPr>
              <w:spacing w:after="0" w:before="0"/>
            </w:pPr>
            <w:r/>
            <w:r>
              <w:t>OCR validation, completeness checks, quality scoring</w:t>
            </w:r>
          </w:p>
        </w:tc>
      </w:tr>
    </w:tbl>
    <w:p>
      <w:pPr>
        <w:pStyle w:val="Heading3"/>
      </w:pPr>
      <w:r>
        <w:t>AI Agent Configuration</w:t>
      </w:r>
    </w:p>
    <w:p>
      <w:r>
        <w:t>Each agent is configured with:</w:t>
      </w:r>
    </w:p>
    <w:p>
      <w:pPr>
        <w:pStyle w:val="ListBullet"/>
      </w:pPr>
      <w:r>
        <w:rPr>
          <w:b/>
        </w:rPr>
        <w:t>Model Provider:</w:t>
      </w:r>
      <w:r>
        <w:t xml:space="preserve"> Default </w:t>
      </w:r>
      <w:r>
        <w:rPr>
          <w:rFonts w:ascii="Courier New" w:hAnsi="Courier New"/>
          <w:color w:val="800000"/>
          <w:sz w:val="18"/>
        </w:rPr>
        <w:t>anthropic</w:t>
      </w:r>
    </w:p>
    <w:p>
      <w:pPr>
        <w:pStyle w:val="ListBullet"/>
      </w:pPr>
      <w:r>
        <w:rPr>
          <w:b/>
        </w:rPr>
        <w:t>Model Name:</w:t>
      </w:r>
      <w:r>
        <w:t xml:space="preserve"> Default </w:t>
      </w:r>
      <w:r>
        <w:rPr>
          <w:rFonts w:ascii="Courier New" w:hAnsi="Courier New"/>
          <w:color w:val="800000"/>
          <w:sz w:val="18"/>
        </w:rPr>
        <w:t>claude-3-sonnet</w:t>
      </w:r>
    </w:p>
    <w:p>
      <w:pPr>
        <w:pStyle w:val="ListBullet"/>
      </w:pPr>
      <w:r>
        <w:rPr>
          <w:b/>
        </w:rPr>
        <w:t>Max Tokens:</w:t>
      </w:r>
      <w:r>
        <w:t xml:space="preserve"> Default 4096</w:t>
      </w:r>
    </w:p>
    <w:p>
      <w:pPr>
        <w:pStyle w:val="ListBullet"/>
      </w:pPr>
      <w:r>
        <w:rPr>
          <w:b/>
        </w:rPr>
        <w:t>Temperature:</w:t>
      </w:r>
      <w:r>
        <w:t xml:space="preserve"> Default 0.7</w:t>
      </w:r>
    </w:p>
    <w:p>
      <w:pPr>
        <w:pStyle w:val="ListBullet"/>
      </w:pPr>
      <w:r>
        <w:rPr>
          <w:b/>
        </w:rPr>
        <w:t>Schedule:</w:t>
      </w:r>
      <w:r>
        <w:t xml:space="preserve"> Optional cron expression for automated runs</w:t>
      </w:r>
    </w:p>
    <w:p>
      <w:pPr>
        <w:pStyle w:val="ListBullet"/>
      </w:pPr>
      <w:r>
        <w:rPr>
          <w:b/>
        </w:rPr>
        <w:t>Priority:</w:t>
      </w:r>
      <w:r>
        <w:t xml:space="preserve"> 1-10 scale (higher = more priority)</w:t>
      </w:r>
    </w:p>
    <w:p>
      <w:pPr>
        <w:pStyle w:val="ListBullet"/>
      </w:pPr>
      <w:r>
        <w:rPr>
          <w:b/>
        </w:rPr>
        <w:t>Capabilities:</w:t>
      </w:r>
      <w:r>
        <w:t xml:space="preserve"> Array of permissions/actions the agent can perform</w:t>
      </w:r>
    </w:p>
    <w:p>
      <w:pPr>
        <w:pStyle w:val="Heading3"/>
      </w:pPr>
      <w:r>
        <w:t>AI Agent Run Tracking</w:t>
      </w:r>
    </w:p>
    <w:p>
      <w:r>
        <w:t>Every agent execution is logged with:</w:t>
      </w:r>
    </w:p>
    <w:p>
      <w:pPr>
        <w:pStyle w:val="ListBullet"/>
      </w:pPr>
      <w:r>
        <w:t>Trigger type (scheduled, manual, webhook, event)</w:t>
      </w:r>
    </w:p>
    <w:p>
      <w:pPr>
        <w:pStyle w:val="ListBullet"/>
      </w:pPr>
      <w:r>
        <w:t>Input/output payloads</w:t>
      </w:r>
    </w:p>
    <w:p>
      <w:pPr>
        <w:pStyle w:val="ListBullet"/>
      </w:pPr>
      <w:r>
        <w:t>Duration in milliseconds</w:t>
      </w:r>
    </w:p>
    <w:p>
      <w:pPr>
        <w:pStyle w:val="ListBullet"/>
      </w:pPr>
      <w:r>
        <w:t>Tokens consumed and cost</w:t>
      </w:r>
    </w:p>
    <w:p>
      <w:pPr>
        <w:pStyle w:val="ListBullet"/>
      </w:pPr>
      <w:r>
        <w:t>Success/failure status with error details</w:t>
      </w:r>
    </w:p>
    <w:p>
      <w:pPr>
        <w:pStyle w:val="ListBullet"/>
      </w:pPr>
      <w:r>
        <w:t>Retry count</w:t>
      </w:r>
    </w:p>
    <w:p>
      <w:pPr>
        <w:pStyle w:val="Heading3"/>
      </w:pPr>
      <w:r>
        <w:t>Technical Backlog System</w:t>
      </w:r>
    </w:p>
    <w:p>
      <w:r>
        <w:t>The backlog system supports full agile project management:</w:t>
      </w:r>
    </w:p>
    <w:p>
      <w:pPr>
        <w:pStyle w:val="ListBullet"/>
      </w:pPr>
      <w:r>
        <w:rPr>
          <w:b/>
        </w:rPr>
        <w:t>Epics:</w:t>
      </w:r>
      <w:r>
        <w:t xml:space="preserve"> High-level feature groupings with progress tracking</w:t>
      </w:r>
    </w:p>
    <w:p>
      <w:pPr>
        <w:pStyle w:val="ListBullet"/>
      </w:pPr>
      <w:r>
        <w:rPr>
          <w:b/>
        </w:rPr>
        <w:t>Sprints:</w:t>
      </w:r>
      <w:r>
        <w:t xml:space="preserve"> Time-boxed iterations with velocity tracking</w:t>
      </w:r>
    </w:p>
    <w:p>
      <w:pPr>
        <w:pStyle w:val="ListBullet"/>
      </w:pPr>
      <w:r>
        <w:rPr>
          <w:b/>
        </w:rPr>
        <w:t>Items:</w:t>
      </w:r>
      <w:r>
        <w:t xml:space="preserve"> Individual tasks with story points, assignees, and acceptance criteria</w:t>
      </w:r>
    </w:p>
    <w:p>
      <w:pPr>
        <w:pStyle w:val="ListBullet"/>
      </w:pPr>
      <w:r>
        <w:rPr>
          <w:b/>
        </w:rPr>
        <w:t>Dependencies:</w:t>
      </w:r>
      <w:r>
        <w:t xml:space="preserve"> Block/relates-to/duplicates relationships between items</w:t>
      </w:r>
    </w:p>
    <w:p>
      <w:pPr>
        <w:pStyle w:val="ListBullet"/>
      </w:pPr>
      <w:r>
        <w:rPr>
          <w:b/>
        </w:rPr>
        <w:t>Comments:</w:t>
      </w:r>
      <w:r>
        <w:t xml:space="preserve"> Threaded comments from users and AI agents</w:t>
      </w:r>
    </w:p>
    <w:p>
      <w:pPr>
        <w:pStyle w:val="ListBullet"/>
      </w:pPr>
      <w:r>
        <w:rPr>
          <w:b/>
        </w:rPr>
        <w:t>Activities:</w:t>
      </w:r>
      <w:r>
        <w:t xml:space="preserve"> Full activity history for every state change</w:t>
      </w:r>
    </w:p>
    <w:p>
      <w:pPr>
        <w:pStyle w:val="ListBullet"/>
      </w:pPr>
      <w:r>
        <w:rPr>
          <w:b/>
        </w:rPr>
        <w:t>Attachments:</w:t>
      </w:r>
      <w:r>
        <w:t xml:space="preserve"> File attachments stored in S3</w:t>
      </w:r>
    </w:p>
    <w:p>
      <w:pPr>
        <w:pStyle w:val="Heading3"/>
      </w:pPr>
      <w:r>
        <w:t>AI Confidence Scoring Algorithm</w:t>
      </w:r>
    </w:p>
    <w:p>
      <w:r>
        <w:t>The fraud detection engine (</w:t>
      </w:r>
      <w:r>
        <w:rPr>
          <w:rFonts w:ascii="Courier New" w:hAnsi="Courier New"/>
          <w:color w:val="800000"/>
          <w:sz w:val="18"/>
        </w:rPr>
        <w:t>services/fraudDetection.js</w:t>
      </w:r>
      <w:r>
        <w:t>) calculates confidence scores using a weighted formula:</w:t>
      </w:r>
    </w:p>
    <w:p>
      <w:pPr>
        <w:ind w:left="720"/>
        <w:shd w:fill="F0F0F0" w:val="clear"/>
      </w:pPr>
      <w:r>
        <w:rPr>
          <w:rFonts w:ascii="Courier New" w:hAnsi="Courier New"/>
          <w:sz w:val="18"/>
        </w:rPr>
        <w:t>Total Score = (Reason Code Score * 0.40)</w:t>
        <w:br/>
        <w:t xml:space="preserve">            + (Evidence Score * 0.35)</w:t>
        <w:br/>
        <w:t xml:space="preserve">            + (Fraud Indicator Score * 0.25)</w:t>
        <w:br/>
        <w:t xml:space="preserve">            +/- Adjustment (max 25 points)</w:t>
      </w:r>
    </w:p>
    <w:p>
      <w:r>
        <w:rPr>
          <w:b/>
        </w:rPr>
        <w:t>Reason Code Score (40% weight):</w:t>
      </w:r>
    </w:p>
    <w:p>
      <w:pPr>
        <w:pStyle w:val="ListBullet"/>
      </w:pPr>
      <w:r>
        <w:t>Maps each reason code to historical win rates</w:t>
      </w:r>
    </w:p>
    <w:p>
      <w:pPr>
        <w:pStyle w:val="ListBullet"/>
      </w:pPr>
      <w:r>
        <w:t>Covers Visa (13.x, 10.x), Mastercard (48xx), Amex (Cxx, Fxx), and Discover codes</w:t>
      </w:r>
    </w:p>
    <w:p>
      <w:pPr>
        <w:pStyle w:val="ListBullet"/>
      </w:pPr>
      <w:r>
        <w:t>Higher win rate = higher score contribution</w:t>
      </w:r>
    </w:p>
    <w:p>
      <w:r>
        <w:rPr>
          <w:b/>
        </w:rPr>
        <w:t>Evidence Score (35% weight):</w:t>
      </w:r>
    </w:p>
    <w:p>
      <w:pPr>
        <w:pStyle w:val="ListBullet"/>
      </w:pPr>
      <w:r>
        <w:t>ID scan exists and verified via OCR: +points</w:t>
      </w:r>
    </w:p>
    <w:p>
      <w:pPr>
        <w:pStyle w:val="ListBullet"/>
      </w:pPr>
      <w:r>
        <w:t>Authorization signature present: +points</w:t>
      </w:r>
    </w:p>
    <w:p>
      <w:pPr>
        <w:pStyle w:val="ListBullet"/>
      </w:pPr>
      <w:r>
        <w:t>Checkout signature present: +points</w:t>
      </w:r>
    </w:p>
    <w:p>
      <w:pPr>
        <w:pStyle w:val="ListBullet"/>
      </w:pPr>
      <w:r>
        <w:t>Folio/invoice present: +points</w:t>
      </w:r>
    </w:p>
    <w:p>
      <w:pPr>
        <w:pStyle w:val="ListBullet"/>
      </w:pPr>
      <w:r>
        <w:t>Each missing piece reduces the score</w:t>
      </w:r>
    </w:p>
    <w:p>
      <w:r>
        <w:rPr>
          <w:b/>
        </w:rPr>
        <w:t>Fraud Indicator Score (25% weight):</w:t>
      </w:r>
    </w:p>
    <w:p>
      <w:pPr>
        <w:pStyle w:val="ListBullet"/>
      </w:pPr>
      <w:r>
        <w:t>Card-present vs. card-not-present transaction</w:t>
      </w:r>
    </w:p>
    <w:p>
      <w:pPr>
        <w:pStyle w:val="ListBullet"/>
      </w:pPr>
      <w:r>
        <w:t>IP geolocation match with property location</w:t>
      </w:r>
    </w:p>
    <w:p>
      <w:pPr>
        <w:pStyle w:val="ListBullet"/>
      </w:pPr>
      <w:r>
        <w:t>Repeat dispute behavior by the same guest</w:t>
      </w:r>
    </w:p>
    <w:p>
      <w:pPr>
        <w:pStyle w:val="ListBullet"/>
      </w:pPr>
      <w:r>
        <w:t>Transaction amount anomaly detection</w:t>
      </w:r>
    </w:p>
    <w:p>
      <w:r>
        <w:rPr>
          <w:b/>
        </w:rPr>
        <w:t>Adjustment (+/- 25 points):</w:t>
      </w:r>
    </w:p>
    <w:p>
      <w:pPr>
        <w:pStyle w:val="ListBullet"/>
      </w:pPr>
      <w:r>
        <w:t>Time remaining bonus (more days = higher bonus)</w:t>
      </w:r>
    </w:p>
    <w:p>
      <w:pPr>
        <w:pStyle w:val="ListBullet"/>
      </w:pPr>
      <w:r>
        <w:t>Similar case historical outcomes</w:t>
      </w:r>
    </w:p>
    <w:p>
      <w:pPr>
        <w:pStyle w:val="ListBullet"/>
      </w:pPr>
      <w:r>
        <w:t>Property-specific win rate trends</w:t>
      </w:r>
    </w:p>
    <w:p>
      <w:r>
        <w:rPr>
          <w:color w:val="CCCCCC"/>
        </w:rPr>
        <w:t>____________________________________________________________</w:t>
      </w:r>
    </w:p>
    <w:p>
      <w:pPr>
        <w:pStyle w:val="Heading2"/>
      </w:pPr>
      <w:r>
        <w:t>Security &amp; Compliance</w:t>
      </w:r>
    </w:p>
    <w:p>
      <w:pPr>
        <w:pStyle w:val="Heading3"/>
      </w:pPr>
      <w:r>
        <w:t>Security Architecture</w:t>
      </w:r>
    </w:p>
    <w:p>
      <w:pPr>
        <w:ind w:left="720"/>
        <w:shd w:fill="F0F0F0" w:val="clear"/>
      </w:pPr>
      <w:r>
        <w:rPr>
          <w:rFonts w:ascii="Courier New" w:hAnsi="Courier New"/>
          <w:sz w:val="18"/>
        </w:rPr>
        <w:t>+--------------------------------------------------------------+</w:t>
        <w:br/>
        <w:t>|                     SECURITY LAYERS                           |</w:t>
        <w:br/>
        <w:t>+--------------------------------------------------------------+</w:t>
        <w:br/>
        <w:br/>
        <w:t>Layer 1: Network Security</w:t>
        <w:br/>
        <w:t>+-- AWS WAF (Web Application Firewall)</w:t>
        <w:br/>
        <w:t>+-- DDoS Protection (AWS Shield)</w:t>
        <w:br/>
        <w:t>+-- IP Whitelisting (for processor webhooks)</w:t>
        <w:br/>
        <w:t>+-- TLS 1.3 encryption (all traffic)</w:t>
        <w:br/>
        <w:t>+-- Nginx reverse proxy with security headers</w:t>
        <w:br/>
        <w:br/>
        <w:t>Layer 2: Application Security</w:t>
        <w:br/>
        <w:t>+-- JWT authentication (HS256 via jsonwebtoken 9.0.2)</w:t>
        <w:br/>
        <w:t>+-- Refresh token rotation with Redis blacklisting</w:t>
        <w:br/>
        <w:t>+-- RBAC (4 roles: ADMIN, MANAGER, STAFF, READONLY)</w:t>
        <w:br/>
        <w:t>+-- Property-level access control (users scoped to their hotel)</w:t>
        <w:br/>
        <w:t>+-- Rate limiting (express-rate-limit, Redis-backed)</w:t>
        <w:br/>
        <w:t>|   +-- General API: 100 requests per 15 minutes</w:t>
        <w:br/>
        <w:t>|   +-- Auth endpoints: 20 requests per 15 minutes</w:t>
        <w:br/>
        <w:t>+-- Helmet security middleware (CSP, XSS protection, etc.)</w:t>
        <w:br/>
        <w:t>+-- Zod input validation (3.22.4)</w:t>
        <w:br/>
        <w:t>+-- Prisma ORM (SQL injection prevention via parameterized queries)</w:t>
        <w:br/>
        <w:t>+-- CORS with explicit origin whitelist</w:t>
        <w:br/>
        <w:t>+-- Raw body parsing only for webhook endpoints</w:t>
        <w:br/>
        <w:br/>
        <w:t>Layer 3: Data Security</w:t>
        <w:br/>
        <w:t>+-- Encryption at rest (AES-256)</w:t>
        <w:br/>
        <w:t>|   +-- Aurora PostgreSQL native encryption</w:t>
        <w:br/>
        <w:t>|   +-- S3 Server-side encryption (SSE-S3)</w:t>
        <w:br/>
        <w:t>|</w:t>
        <w:br/>
        <w:t>+-- Encryption in transit (TLS 1.3)</w:t>
        <w:br/>
        <w:t>|   +-- All API calls</w:t>
        <w:br/>
        <w:t>|   +-- Database connections (SSL mode)</w:t>
        <w:br/>
        <w:t>|   +-- S3 uploads/downloads</w:t>
        <w:br/>
        <w:t>|</w:t>
        <w:br/>
        <w:t>+-- Secrets management</w:t>
        <w:br/>
        <w:t>|   +-- AWS Secrets Manager</w:t>
        <w:br/>
        <w:t>|   +-- Environment variables via dotenv</w:t>
        <w:br/>
        <w:t>|   +-- Processor API keys (encrypted in DB)</w:t>
        <w:br/>
        <w:t>|</w:t>
        <w:br/>
        <w:t>+-- Password security</w:t>
        <w:br/>
        <w:t>|   +-- bcryptjs with 12 salt rounds</w:t>
        <w:br/>
        <w:t>|   +-- Minimum password requirements</w:t>
        <w:br/>
        <w:t>|</w:t>
        <w:br/>
        <w:t>+-- PII handling</w:t>
        <w:br/>
        <w:t xml:space="preserve">    +-- Tokenization of credit card data (only last 4 stored)</w:t>
        <w:br/>
        <w:t xml:space="preserve">    +-- Data retention policies</w:t>
        <w:br/>
        <w:t xml:space="preserve">    +-- GDPR-compliant deletion</w:t>
        <w:br/>
        <w:br/>
        <w:t>Layer 4: Access Control</w:t>
        <w:br/>
        <w:t>+-- Role-based authorization middleware</w:t>
        <w:br/>
        <w:t>+-- Property-scoped data access (non-admins only see their property)</w:t>
        <w:br/>
        <w:t>+-- Audit logging (all actions logged with user, IP, timestamp)</w:t>
        <w:br/>
        <w:t>+-- JWT token blacklisting on logout</w:t>
        <w:br/>
        <w:br/>
        <w:t>Layer 5: Compliance</w:t>
        <w:br/>
        <w:t>+-- PCI DSS Level 1 (card data handling)</w:t>
        <w:br/>
        <w:t>+-- SOC 2 Type II (trust &amp; security)</w:t>
        <w:br/>
        <w:t>+-- GDPR compliance (EU properties)</w:t>
        <w:br/>
        <w:t>+-- Regular penetration testing (quarterly)</w:t>
      </w:r>
    </w:p>
    <w:p>
      <w:pPr>
        <w:pStyle w:val="Heading3"/>
      </w:pPr>
      <w:r>
        <w:t>Authentication Flow</w:t>
      </w:r>
    </w:p>
    <w:p>
      <w:pPr>
        <w:ind w:left="720"/>
        <w:shd w:fill="F0F0F0" w:val="clear"/>
      </w:pPr>
      <w:r>
        <w:rPr>
          <w:rFonts w:ascii="Courier New" w:hAnsi="Courier New"/>
          <w:sz w:val="18"/>
        </w:rPr>
        <w:t>1. Login: POST /api/auth/login</w:t>
        <w:br/>
        <w:t xml:space="preserve">   - Validates email/password with bcryptjs (12 rounds)</w:t>
        <w:br/>
        <w:t xml:space="preserve">   - Issues JWT access token (short-lived)</w:t>
        <w:br/>
        <w:t xml:space="preserve">   - Issues refresh token (stored in Session table)</w:t>
        <w:br/>
        <w:t xml:space="preserve">   - Returns both tokens to client</w:t>
        <w:br/>
        <w:br/>
        <w:t>2. Authenticated Requests:</w:t>
        <w:br/>
        <w:t xml:space="preserve">   - Client sends: Authorization: Bearer &lt;access_token&gt;</w:t>
        <w:br/>
        <w:t xml:space="preserve">   - Middleware checks token not blacklisted (Redis)</w:t>
        <w:br/>
        <w:t xml:space="preserve">   - Middleware verifies JWT signature</w:t>
        <w:br/>
        <w:t xml:space="preserve">   - Middleware loads user from database</w:t>
        <w:br/>
        <w:t xml:space="preserve">   - Middleware checks user.isActive</w:t>
        <w:br/>
        <w:br/>
        <w:t>3. Token Refresh: POST /api/auth/refresh</w:t>
        <w:br/>
        <w:t xml:space="preserve">   - Validates refresh token against Session table</w:t>
        <w:br/>
        <w:t xml:space="preserve">   - Issues new access token</w:t>
        <w:br/>
        <w:t xml:space="preserve">   - Rotates refresh token (old one invalidated)</w:t>
        <w:br/>
        <w:br/>
        <w:t>4. Logout: POST /api/auth/logout</w:t>
        <w:br/>
        <w:t xml:space="preserve">   - Blacklists access token in Redis (TTL = token expiry)</w:t>
        <w:br/>
        <w:t xml:space="preserve">   - Deletes Session record</w:t>
        <w:br/>
        <w:t xml:space="preserve">   - Client clears localStorage</w:t>
      </w:r>
    </w:p>
    <w:p>
      <w:pPr>
        <w:pStyle w:val="Heading3"/>
      </w:pPr>
      <w:r>
        <w:t>Data Retention &amp; Privacy</w:t>
      </w:r>
    </w:p>
    <w:p>
      <w:pPr>
        <w:ind w:left="720"/>
        <w:shd w:fill="F0F0F0" w:val="clear"/>
      </w:pPr>
      <w:r>
        <w:rPr>
          <w:rFonts w:ascii="Courier New" w:hAnsi="Courier New"/>
          <w:sz w:val="18"/>
        </w:rPr>
        <w:t>// Automated data retention policy</w:t>
        <w:br/>
        <w:t>{</w:t>
        <w:br/>
        <w:t xml:space="preserve">  evidence_files: {</w:t>
        <w:br/>
        <w:t xml:space="preserve">    retention: '7 years',</w:t>
        <w:br/>
        <w:t xml:space="preserve">    storage_class: 'S3 Standard -&gt; Glacier after 90 days'</w:t>
        <w:br/>
        <w:t xml:space="preserve">  },</w:t>
        <w:br/>
        <w:br/>
        <w:t xml:space="preserve">  chargebacks: {</w:t>
        <w:br/>
        <w:t xml:space="preserve">    retention: '7 years',</w:t>
        <w:br/>
        <w:t xml:space="preserve">    anonymize_after: '2 years'  // Remove PII, keep stats</w:t>
        <w:br/>
        <w:t xml:space="preserve">  },</w:t>
        <w:br/>
        <w:br/>
        <w:t xml:space="preserve">  audit_logs: {</w:t>
        <w:br/>
        <w:t xml:space="preserve">    retention: '3 years',</w:t>
        <w:br/>
        <w:t xml:space="preserve">    hot_storage: '90 days',</w:t>
        <w:br/>
        <w:t xml:space="preserve">    cold_storage: '3 years'</w:t>
        <w:br/>
        <w:t xml:space="preserve">  },</w:t>
        <w:br/>
        <w:br/>
        <w:t xml:space="preserve">  webhook_events: {</w:t>
        <w:br/>
        <w:t xml:space="preserve">    retention: '90 days',</w:t>
        <w:br/>
        <w:t xml:space="preserve">    auto_delete: true</w:t>
        <w:br/>
        <w:t xml:space="preserve">  },</w:t>
        <w:br/>
        <w:br/>
        <w:t xml:space="preserve">  user_accounts: {</w:t>
        <w:br/>
        <w:t xml:space="preserve">    soft_delete: true,</w:t>
        <w:br/>
        <w:t xml:space="preserve">    hard_delete_after: '30 days',</w:t>
        <w:br/>
        <w:t xml:space="preserve">    export_on_request: true  // GDPR right to data portability</w:t>
        <w:br/>
        <w:t xml:space="preserve">  },</w:t>
        <w:br/>
        <w:br/>
        <w:t xml:space="preserve">  notifications: {</w:t>
        <w:br/>
        <w:t xml:space="preserve">    retention: '90 days',</w:t>
        <w:br/>
        <w:t xml:space="preserve">    auto_expire: true</w:t>
        <w:br/>
        <w:t xml:space="preserve">  }</w:t>
        <w:br/>
        <w:t>}</w:t>
      </w:r>
    </w:p>
    <w:p>
      <w:r>
        <w:rPr>
          <w:color w:val="CCCCCC"/>
        </w:rPr>
        <w:t>____________________________________________________________</w:t>
      </w:r>
    </w:p>
    <w:p>
      <w:pPr>
        <w:pStyle w:val="Heading2"/>
      </w:pPr>
      <w:r>
        <w:t>Infrastructure &amp; Deployment</w:t>
      </w:r>
    </w:p>
    <w:p>
      <w:pPr>
        <w:pStyle w:val="Heading3"/>
      </w:pPr>
      <w:r>
        <w:t>AWS Architecture</w:t>
      </w:r>
    </w:p>
    <w:p>
      <w:pPr>
        <w:ind w:left="720"/>
        <w:shd w:fill="F0F0F0" w:val="clear"/>
      </w:pPr>
      <w:r>
        <w:rPr>
          <w:rFonts w:ascii="Courier New" w:hAnsi="Courier New"/>
          <w:sz w:val="18"/>
        </w:rPr>
        <w:t>+--------------------------------------------------------------+</w:t>
        <w:br/>
        <w:t>|                      AWS INFRASTRUCTURE                       |</w:t>
        <w:br/>
        <w:t>+--------------------------------------------------------------+</w:t>
        <w:br/>
        <w:br/>
        <w:t>+------------------------------------------------------------+</w:t>
        <w:br/>
        <w:t>| Route 53 (DNS)                                              |</w:t>
        <w:br/>
        <w:t>| - app.accudefend.com     -&gt; CloudFront                      |</w:t>
        <w:br/>
        <w:t>| - api.accudefend.com     -&gt; ALB                             |</w:t>
        <w:br/>
        <w:t>| - dev.accudefend.com     -&gt; Dev ALB                         |</w:t>
        <w:br/>
        <w:t>| - staging.accudefend.com -&gt; Staging ALB                     |</w:t>
        <w:br/>
        <w:t>+----------------------------+-------------------------------+</w:t>
        <w:br/>
        <w:t xml:space="preserve">                             |</w:t>
        <w:br/>
        <w:t xml:space="preserve">            +----------------+------------------+</w:t>
        <w:br/>
        <w:t xml:space="preserve">            |                                   |</w:t>
        <w:br/>
        <w:t>+-----------v------------+   +------------------v--------+</w:t>
        <w:br/>
        <w:t>| CloudFront (CDN)       |   |  ALB (Load Balancer)      |</w:t>
        <w:br/>
        <w:t>| - Static assets        |   |  - SSL termination        |</w:t>
        <w:br/>
        <w:t>| - React SPA (Vite)     |   |  - Health check routing   |</w:t>
        <w:br/>
        <w:t>+------------------------+   +------------------+--------+</w:t>
        <w:br/>
        <w:t xml:space="preserve">                                                |</w:t>
        <w:br/>
        <w:t xml:space="preserve">                              +-----------------+</w:t>
        <w:br/>
        <w:t xml:space="preserve">                              |</w:t>
        <w:br/>
        <w:t xml:space="preserve">                    +---------v----------+</w:t>
        <w:br/>
        <w:t xml:space="preserve">                    | ECS Fargate        |</w:t>
        <w:br/>
        <w:t xml:space="preserve">                    | (Web API + Webhooks)|</w:t>
        <w:br/>
        <w:t xml:space="preserve">                    | - 2-10 tasks       |</w:t>
        <w:br/>
        <w:t xml:space="preserve">                    | - Auto-scaling     |</w:t>
        <w:br/>
        <w:t xml:space="preserve">                    +---------+----------+</w:t>
        <w:br/>
        <w:t xml:space="preserve">                              |</w:t>
        <w:br/>
        <w:t xml:space="preserve">                 +------------+------------+</w:t>
        <w:br/>
        <w:t xml:space="preserve">                 |            |            |</w:t>
        <w:br/>
        <w:t xml:space="preserve">      +----------v---+  +----v-------+  +-v-----------+</w:t>
        <w:br/>
        <w:t xml:space="preserve">      | Aurora        |  | ElastiCache|  |    S3       |</w:t>
        <w:br/>
        <w:t xml:space="preserve">      | PostgreSQL 16 |  | Redis 7    |  |  Evidence   |</w:t>
        <w:br/>
        <w:t xml:space="preserve">      | (Multi-AZ)    |  | 3-node     |  |  Storage    |</w:t>
        <w:br/>
        <w:t xml:space="preserve">      | - Primary     |  | cluster    |  | Cross-region|</w:t>
        <w:br/>
        <w:t xml:space="preserve">      | - Standby     |  +------------+  | replication |</w:t>
        <w:br/>
        <w:t xml:space="preserve">      | - Read replica|                  +-------------+</w:t>
        <w:br/>
        <w:t xml:space="preserve">      +---------------+</w:t>
        <w:br/>
        <w:br/>
        <w:t>Additional Services:</w:t>
        <w:br/>
        <w:t>+-- AWS Textract (OCR)</w:t>
        <w:br/>
        <w:t>+-- AWS Rekognition (ID verification)</w:t>
        <w:br/>
        <w:t>+-- AWS Secrets Manager (credentials)</w:t>
        <w:br/>
        <w:t>+-- CloudWatch (monitoring &amp; logs)</w:t>
        <w:br/>
        <w:t>+-- SNS / SQS (notifications &amp; queuing)</w:t>
        <w:br/>
        <w:t>+-- AWS Backup (daily snapshots)</w:t>
      </w:r>
    </w:p>
    <w:p>
      <w:pPr>
        <w:pStyle w:val="Heading3"/>
      </w:pPr>
      <w:r>
        <w:t>Terraform Infrastructure as Code</w:t>
      </w:r>
    </w:p>
    <w:p>
      <w:r>
        <w:t xml:space="preserve">The infrastructure is defined in </w:t>
      </w:r>
      <w:r>
        <w:rPr>
          <w:rFonts w:ascii="Courier New" w:hAnsi="Courier New"/>
          <w:color w:val="800000"/>
          <w:sz w:val="18"/>
        </w:rPr>
        <w:t>infrastructure/aws/</w:t>
      </w:r>
      <w:r>
        <w:t>:</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File</w:t>
            </w:r>
          </w:p>
        </w:tc>
        <w:tc>
          <w:tcPr>
            <w:tcW w:type="dxa" w:w="4320"/>
          </w:tcPr>
          <w:p>
            <w:pPr>
              <w:spacing w:after="0" w:before="0"/>
            </w:pPr>
            <w:r>
              <w:rPr>
                <w:b/>
              </w:rPr>
            </w:r>
            <w:r>
              <w:rPr>
                <w:b/>
              </w:rPr>
              <w:t>Purpose</w:t>
            </w:r>
          </w:p>
        </w:tc>
      </w:tr>
      <w:tr>
        <w:tc>
          <w:tcPr>
            <w:tcW w:type="dxa" w:w="4320"/>
          </w:tcPr>
          <w:p>
            <w:pPr>
              <w:spacing w:after="0" w:before="0"/>
            </w:pPr>
            <w:r/>
            <w:r>
              <w:rPr>
                <w:rFonts w:ascii="Courier New" w:hAnsi="Courier New"/>
                <w:color w:val="800000"/>
                <w:sz w:val="18"/>
              </w:rPr>
              <w:t>main.tf</w:t>
            </w:r>
          </w:p>
        </w:tc>
        <w:tc>
          <w:tcPr>
            <w:tcW w:type="dxa" w:w="4320"/>
          </w:tcPr>
          <w:p>
            <w:pPr>
              <w:spacing w:after="0" w:before="0"/>
            </w:pPr>
            <w:r/>
            <w:r>
              <w:t>Core infrastructure: VPC, ECS, Aurora, ElastiCache, S3, CloudFront, Route 53, ALB, Secrets Manager, SQS, SNS, CloudWatch</w:t>
            </w:r>
          </w:p>
        </w:tc>
      </w:tr>
      <w:tr>
        <w:tc>
          <w:tcPr>
            <w:tcW w:type="dxa" w:w="4320"/>
          </w:tcPr>
          <w:p>
            <w:pPr>
              <w:spacing w:after="0" w:before="0"/>
            </w:pPr>
            <w:r/>
            <w:r>
              <w:rPr>
                <w:rFonts w:ascii="Courier New" w:hAnsi="Courier New"/>
                <w:color w:val="800000"/>
                <w:sz w:val="18"/>
              </w:rPr>
              <w:t>variables.tf</w:t>
            </w:r>
          </w:p>
        </w:tc>
        <w:tc>
          <w:tcPr>
            <w:tcW w:type="dxa" w:w="4320"/>
          </w:tcPr>
          <w:p>
            <w:pPr>
              <w:spacing w:after="0" w:before="0"/>
            </w:pPr>
            <w:r/>
            <w:r>
              <w:t>Configurable variables: regions, instance sizes, scaling parameters, domain names</w:t>
            </w:r>
          </w:p>
        </w:tc>
      </w:tr>
    </w:tbl>
    <w:p>
      <w:r>
        <w:rPr>
          <w:b/>
        </w:rPr>
        <w:t>Key Terraform Configuration:</w:t>
      </w:r>
    </w:p>
    <w:p>
      <w:pPr>
        <w:pStyle w:val="ListBullet"/>
      </w:pPr>
      <w:r>
        <w:t>Multi-region deployment (primary + secondary)</w:t>
      </w:r>
    </w:p>
    <w:p>
      <w:pPr>
        <w:pStyle w:val="ListBullet"/>
      </w:pPr>
      <w:r>
        <w:t>S3 backend for state management with DynamoDB locking</w:t>
      </w:r>
    </w:p>
    <w:p>
      <w:pPr>
        <w:pStyle w:val="ListBullet"/>
      </w:pPr>
      <w:r>
        <w:t>All resources tagged with Project=AccuDefend, Environment, ManagedBy=Terraform</w:t>
      </w:r>
    </w:p>
    <w:p>
      <w:pPr>
        <w:pStyle w:val="Heading3"/>
      </w:pPr>
      <w:r>
        <w:t>Docker Configuration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File</w:t>
            </w:r>
          </w:p>
        </w:tc>
        <w:tc>
          <w:tcPr>
            <w:tcW w:type="dxa" w:w="4320"/>
          </w:tcPr>
          <w:p>
            <w:pPr>
              <w:spacing w:after="0" w:before="0"/>
            </w:pPr>
            <w:r>
              <w:rPr>
                <w:b/>
              </w:rPr>
            </w:r>
            <w:r>
              <w:rPr>
                <w:b/>
              </w:rPr>
              <w:t>Purpose</w:t>
            </w:r>
          </w:p>
        </w:tc>
      </w:tr>
      <w:tr>
        <w:tc>
          <w:tcPr>
            <w:tcW w:type="dxa" w:w="4320"/>
          </w:tcPr>
          <w:p>
            <w:pPr>
              <w:spacing w:after="0" w:before="0"/>
            </w:pPr>
            <w:r/>
            <w:r>
              <w:rPr>
                <w:rFonts w:ascii="Courier New" w:hAnsi="Courier New"/>
                <w:color w:val="800000"/>
                <w:sz w:val="18"/>
              </w:rPr>
              <w:t>backend/Dockerfile</w:t>
            </w:r>
          </w:p>
        </w:tc>
        <w:tc>
          <w:tcPr>
            <w:tcW w:type="dxa" w:w="4320"/>
          </w:tcPr>
          <w:p>
            <w:pPr>
              <w:spacing w:after="0" w:before="0"/>
            </w:pPr>
            <w:r/>
            <w:r>
              <w:t>Production backend image (Node.js 20/25.5 Alpine)</w:t>
            </w:r>
          </w:p>
        </w:tc>
      </w:tr>
      <w:tr>
        <w:tc>
          <w:tcPr>
            <w:tcW w:type="dxa" w:w="4320"/>
          </w:tcPr>
          <w:p>
            <w:pPr>
              <w:spacing w:after="0" w:before="0"/>
            </w:pPr>
            <w:r/>
            <w:r>
              <w:rPr>
                <w:rFonts w:ascii="Courier New" w:hAnsi="Courier New"/>
                <w:color w:val="800000"/>
                <w:sz w:val="18"/>
              </w:rPr>
              <w:t>backend/Dockerfile.dev</w:t>
            </w:r>
          </w:p>
        </w:tc>
        <w:tc>
          <w:tcPr>
            <w:tcW w:type="dxa" w:w="4320"/>
          </w:tcPr>
          <w:p>
            <w:pPr>
              <w:spacing w:after="0" w:before="0"/>
            </w:pPr>
            <w:r/>
            <w:r>
              <w:t>Development backend with nodemon hot-reload</w:t>
            </w:r>
          </w:p>
        </w:tc>
      </w:tr>
      <w:tr>
        <w:tc>
          <w:tcPr>
            <w:tcW w:type="dxa" w:w="4320"/>
          </w:tcPr>
          <w:p>
            <w:pPr>
              <w:spacing w:after="0" w:before="0"/>
            </w:pPr>
            <w:r/>
            <w:r>
              <w:rPr>
                <w:rFonts w:ascii="Courier New" w:hAnsi="Courier New"/>
                <w:color w:val="800000"/>
                <w:sz w:val="18"/>
              </w:rPr>
              <w:t>frontend/Dockerfile</w:t>
            </w:r>
          </w:p>
        </w:tc>
        <w:tc>
          <w:tcPr>
            <w:tcW w:type="dxa" w:w="4320"/>
          </w:tcPr>
          <w:p>
            <w:pPr>
              <w:spacing w:after="0" w:before="0"/>
            </w:pPr>
            <w:r/>
            <w:r>
              <w:t>Production frontend (multi-stage: Vite build + Nginx)</w:t>
            </w:r>
          </w:p>
        </w:tc>
      </w:tr>
      <w:tr>
        <w:tc>
          <w:tcPr>
            <w:tcW w:type="dxa" w:w="4320"/>
          </w:tcPr>
          <w:p>
            <w:pPr>
              <w:spacing w:after="0" w:before="0"/>
            </w:pPr>
            <w:r/>
            <w:r>
              <w:rPr>
                <w:rFonts w:ascii="Courier New" w:hAnsi="Courier New"/>
                <w:color w:val="800000"/>
                <w:sz w:val="18"/>
              </w:rPr>
              <w:t>docker-compose.yml</w:t>
            </w:r>
          </w:p>
        </w:tc>
        <w:tc>
          <w:tcPr>
            <w:tcW w:type="dxa" w:w="4320"/>
          </w:tcPr>
          <w:p>
            <w:pPr>
              <w:spacing w:after="0" w:before="0"/>
            </w:pPr>
            <w:r/>
            <w:r>
              <w:t>Production orchestration (API + Frontend + PostgreSQL + Redis)</w:t>
            </w:r>
          </w:p>
        </w:tc>
      </w:tr>
      <w:tr>
        <w:tc>
          <w:tcPr>
            <w:tcW w:type="dxa" w:w="4320"/>
          </w:tcPr>
          <w:p>
            <w:pPr>
              <w:spacing w:after="0" w:before="0"/>
            </w:pPr>
            <w:r/>
            <w:r>
              <w:rPr>
                <w:rFonts w:ascii="Courier New" w:hAnsi="Courier New"/>
                <w:color w:val="800000"/>
                <w:sz w:val="18"/>
              </w:rPr>
              <w:t>docker-compose.dev.yml</w:t>
            </w:r>
          </w:p>
        </w:tc>
        <w:tc>
          <w:tcPr>
            <w:tcW w:type="dxa" w:w="4320"/>
          </w:tcPr>
          <w:p>
            <w:pPr>
              <w:spacing w:after="0" w:before="0"/>
            </w:pPr>
            <w:r/>
            <w:r>
              <w:t>Development orchestration with hot-reload and volume mounts</w:t>
            </w:r>
          </w:p>
        </w:tc>
      </w:tr>
    </w:tbl>
    <w:p>
      <w:pPr>
        <w:pStyle w:val="Heading3"/>
      </w:pPr>
      <w:r>
        <w:t>Startup Scripts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Script</w:t>
            </w:r>
          </w:p>
        </w:tc>
        <w:tc>
          <w:tcPr>
            <w:tcW w:type="dxa" w:w="4320"/>
          </w:tcPr>
          <w:p>
            <w:pPr>
              <w:spacing w:after="0" w:before="0"/>
            </w:pPr>
            <w:r>
              <w:rPr>
                <w:b/>
              </w:rPr>
            </w:r>
            <w:r>
              <w:rPr>
                <w:b/>
              </w:rPr>
              <w:t>Purpose</w:t>
            </w:r>
          </w:p>
        </w:tc>
      </w:tr>
      <w:tr>
        <w:tc>
          <w:tcPr>
            <w:tcW w:type="dxa" w:w="4320"/>
          </w:tcPr>
          <w:p>
            <w:pPr>
              <w:spacing w:after="0" w:before="0"/>
            </w:pPr>
            <w:r/>
            <w:r>
              <w:rPr>
                <w:rFonts w:ascii="Courier New" w:hAnsi="Courier New"/>
                <w:color w:val="800000"/>
                <w:sz w:val="18"/>
              </w:rPr>
              <w:t>start-dev.sh</w:t>
            </w:r>
          </w:p>
        </w:tc>
        <w:tc>
          <w:tcPr>
            <w:tcW w:type="dxa" w:w="4320"/>
          </w:tcPr>
          <w:p>
            <w:pPr>
              <w:spacing w:after="0" w:before="0"/>
            </w:pPr>
            <w:r/>
            <w:r>
              <w:t>Launches development environment (docker-compose.dev.yml + Prisma migrations + seed)</w:t>
            </w:r>
          </w:p>
        </w:tc>
      </w:tr>
      <w:tr>
        <w:tc>
          <w:tcPr>
            <w:tcW w:type="dxa" w:w="4320"/>
          </w:tcPr>
          <w:p>
            <w:pPr>
              <w:spacing w:after="0" w:before="0"/>
            </w:pPr>
            <w:r/>
            <w:r>
              <w:rPr>
                <w:rFonts w:ascii="Courier New" w:hAnsi="Courier New"/>
                <w:color w:val="800000"/>
                <w:sz w:val="18"/>
              </w:rPr>
              <w:t>start-production.sh</w:t>
            </w:r>
          </w:p>
        </w:tc>
        <w:tc>
          <w:tcPr>
            <w:tcW w:type="dxa" w:w="4320"/>
          </w:tcPr>
          <w:p>
            <w:pPr>
              <w:spacing w:after="0" w:before="0"/>
            </w:pPr>
            <w:r/>
            <w:r>
              <w:t>Launches production environment (docker-compose.yml with health checks)</w:t>
            </w:r>
          </w:p>
        </w:tc>
      </w:tr>
      <w:tr>
        <w:tc>
          <w:tcPr>
            <w:tcW w:type="dxa" w:w="4320"/>
          </w:tcPr>
          <w:p>
            <w:pPr>
              <w:spacing w:after="0" w:before="0"/>
            </w:pPr>
            <w:r/>
            <w:r>
              <w:rPr>
                <w:rFonts w:ascii="Courier New" w:hAnsi="Courier New"/>
                <w:color w:val="800000"/>
                <w:sz w:val="18"/>
              </w:rPr>
              <w:t>start-frontend.sh</w:t>
            </w:r>
          </w:p>
        </w:tc>
        <w:tc>
          <w:tcPr>
            <w:tcW w:type="dxa" w:w="4320"/>
          </w:tcPr>
          <w:p>
            <w:pPr>
              <w:spacing w:after="0" w:before="0"/>
            </w:pPr>
            <w:r/>
            <w:r>
              <w:t>Standalone frontend development server (Vite on port 3000)</w:t>
            </w:r>
          </w:p>
        </w:tc>
      </w:tr>
    </w:tbl>
    <w:p>
      <w:pPr>
        <w:pStyle w:val="Heading3"/>
      </w:pPr>
      <w:r>
        <w:t>Deployment Environments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spacing w:after="0" w:before="0"/>
            </w:pPr>
            <w:r>
              <w:rPr>
                <w:b/>
              </w:rPr>
            </w:r>
            <w:r>
              <w:rPr>
                <w:b/>
              </w:rPr>
              <w:t>Environment</w:t>
            </w:r>
          </w:p>
        </w:tc>
        <w:tc>
          <w:tcPr>
            <w:tcW w:type="dxa" w:w="2160"/>
          </w:tcPr>
          <w:p>
            <w:pPr>
              <w:spacing w:after="0" w:before="0"/>
            </w:pPr>
            <w:r>
              <w:rPr>
                <w:b/>
              </w:rPr>
            </w:r>
            <w:r>
              <w:rPr>
                <w:b/>
              </w:rPr>
              <w:t>Frontend URL</w:t>
            </w:r>
          </w:p>
        </w:tc>
        <w:tc>
          <w:tcPr>
            <w:tcW w:type="dxa" w:w="2160"/>
          </w:tcPr>
          <w:p>
            <w:pPr>
              <w:spacing w:after="0" w:before="0"/>
            </w:pPr>
            <w:r>
              <w:rPr>
                <w:b/>
              </w:rPr>
            </w:r>
            <w:r>
              <w:rPr>
                <w:b/>
              </w:rPr>
              <w:t>Backend URL</w:t>
            </w:r>
          </w:p>
        </w:tc>
        <w:tc>
          <w:tcPr>
            <w:tcW w:type="dxa" w:w="2160"/>
          </w:tcPr>
          <w:p>
            <w:pPr>
              <w:spacing w:after="0" w:before="0"/>
            </w:pPr>
            <w:r>
              <w:rPr>
                <w:b/>
              </w:rPr>
            </w:r>
            <w:r>
              <w:rPr>
                <w:b/>
              </w:rPr>
              <w:t>Purpose</w:t>
            </w:r>
          </w:p>
        </w:tc>
      </w:tr>
      <w:tr>
        <w:tc>
          <w:tcPr>
            <w:tcW w:type="dxa" w:w="2160"/>
          </w:tcPr>
          <w:p>
            <w:pPr>
              <w:spacing w:after="0" w:before="0"/>
            </w:pPr>
            <w:r/>
            <w:r>
              <w:t>Local</w:t>
            </w:r>
          </w:p>
        </w:tc>
        <w:tc>
          <w:tcPr>
            <w:tcW w:type="dxa" w:w="2160"/>
          </w:tcPr>
          <w:p>
            <w:pPr>
              <w:spacing w:after="0" w:before="0"/>
            </w:pPr>
            <w:r/>
            <w:r>
              <w:rPr>
                <w:rFonts w:ascii="Courier New" w:hAnsi="Courier New"/>
                <w:color w:val="800000"/>
                <w:sz w:val="18"/>
              </w:rPr>
              <w:t>http://localhost:3000</w:t>
            </w:r>
          </w:p>
        </w:tc>
        <w:tc>
          <w:tcPr>
            <w:tcW w:type="dxa" w:w="2160"/>
          </w:tcPr>
          <w:p>
            <w:pPr>
              <w:spacing w:after="0" w:before="0"/>
            </w:pPr>
            <w:r/>
            <w:r>
              <w:rPr>
                <w:rFonts w:ascii="Courier New" w:hAnsi="Courier New"/>
                <w:color w:val="800000"/>
                <w:sz w:val="18"/>
              </w:rPr>
              <w:t>http://localhost:8000</w:t>
            </w:r>
          </w:p>
        </w:tc>
        <w:tc>
          <w:tcPr>
            <w:tcW w:type="dxa" w:w="2160"/>
          </w:tcPr>
          <w:p>
            <w:pPr>
              <w:spacing w:after="0" w:before="0"/>
            </w:pPr>
            <w:r/>
            <w:r>
              <w:t>Developer workstation</w:t>
            </w:r>
          </w:p>
        </w:tc>
      </w:tr>
      <w:tr>
        <w:tc>
          <w:tcPr>
            <w:tcW w:type="dxa" w:w="2160"/>
          </w:tcPr>
          <w:p>
            <w:pPr>
              <w:spacing w:after="0" w:before="0"/>
            </w:pPr>
            <w:r/>
            <w:r>
              <w:t>Development</w:t>
            </w:r>
          </w:p>
        </w:tc>
        <w:tc>
          <w:tcPr>
            <w:tcW w:type="dxa" w:w="2160"/>
          </w:tcPr>
          <w:p>
            <w:pPr>
              <w:spacing w:after="0" w:before="0"/>
            </w:pPr>
            <w:r/>
            <w:r>
              <w:rPr>
                <w:rFonts w:ascii="Courier New" w:hAnsi="Courier New"/>
                <w:color w:val="800000"/>
                <w:sz w:val="18"/>
              </w:rPr>
              <w:t>https://dev.accudefend.com</w:t>
            </w:r>
          </w:p>
        </w:tc>
        <w:tc>
          <w:tcPr>
            <w:tcW w:type="dxa" w:w="2160"/>
          </w:tcPr>
          <w:p>
            <w:pPr>
              <w:spacing w:after="0" w:before="0"/>
            </w:pPr>
            <w:r/>
            <w:r>
              <w:rPr>
                <w:rFonts w:ascii="Courier New" w:hAnsi="Courier New"/>
                <w:color w:val="800000"/>
                <w:sz w:val="18"/>
              </w:rPr>
              <w:t>https://api-dev.accudefend.com</w:t>
            </w:r>
          </w:p>
        </w:tc>
        <w:tc>
          <w:tcPr>
            <w:tcW w:type="dxa" w:w="2160"/>
          </w:tcPr>
          <w:p>
            <w:pPr>
              <w:spacing w:after="0" w:before="0"/>
            </w:pPr>
            <w:r/>
            <w:r>
              <w:t>Integration testing</w:t>
            </w:r>
          </w:p>
        </w:tc>
      </w:tr>
      <w:tr>
        <w:tc>
          <w:tcPr>
            <w:tcW w:type="dxa" w:w="2160"/>
          </w:tcPr>
          <w:p>
            <w:pPr>
              <w:spacing w:after="0" w:before="0"/>
            </w:pPr>
            <w:r/>
            <w:r>
              <w:t>Staging</w:t>
            </w:r>
          </w:p>
        </w:tc>
        <w:tc>
          <w:tcPr>
            <w:tcW w:type="dxa" w:w="2160"/>
          </w:tcPr>
          <w:p>
            <w:pPr>
              <w:spacing w:after="0" w:before="0"/>
            </w:pPr>
            <w:r/>
            <w:r>
              <w:rPr>
                <w:rFonts w:ascii="Courier New" w:hAnsi="Courier New"/>
                <w:color w:val="800000"/>
                <w:sz w:val="18"/>
              </w:rPr>
              <w:t>https://staging.accudefend.com</w:t>
            </w:r>
          </w:p>
        </w:tc>
        <w:tc>
          <w:tcPr>
            <w:tcW w:type="dxa" w:w="2160"/>
          </w:tcPr>
          <w:p>
            <w:pPr>
              <w:spacing w:after="0" w:before="0"/>
            </w:pPr>
            <w:r/>
            <w:r>
              <w:rPr>
                <w:rFonts w:ascii="Courier New" w:hAnsi="Courier New"/>
                <w:color w:val="800000"/>
                <w:sz w:val="18"/>
              </w:rPr>
              <w:t>https://api-staging.accudefend.com</w:t>
            </w:r>
          </w:p>
        </w:tc>
        <w:tc>
          <w:tcPr>
            <w:tcW w:type="dxa" w:w="2160"/>
          </w:tcPr>
          <w:p>
            <w:pPr>
              <w:spacing w:after="0" w:before="0"/>
            </w:pPr>
            <w:r/>
            <w:r>
              <w:t>Pre-production validation</w:t>
            </w:r>
          </w:p>
        </w:tc>
      </w:tr>
      <w:tr>
        <w:tc>
          <w:tcPr>
            <w:tcW w:type="dxa" w:w="2160"/>
          </w:tcPr>
          <w:p>
            <w:pPr>
              <w:spacing w:after="0" w:before="0"/>
            </w:pPr>
            <w:r/>
            <w:r>
              <w:t>Production</w:t>
            </w:r>
          </w:p>
        </w:tc>
        <w:tc>
          <w:tcPr>
            <w:tcW w:type="dxa" w:w="2160"/>
          </w:tcPr>
          <w:p>
            <w:pPr>
              <w:spacing w:after="0" w:before="0"/>
            </w:pPr>
            <w:r/>
            <w:r>
              <w:rPr>
                <w:rFonts w:ascii="Courier New" w:hAnsi="Courier New"/>
                <w:color w:val="800000"/>
                <w:sz w:val="18"/>
              </w:rPr>
              <w:t>https://app.accudefend.com</w:t>
            </w:r>
          </w:p>
        </w:tc>
        <w:tc>
          <w:tcPr>
            <w:tcW w:type="dxa" w:w="2160"/>
          </w:tcPr>
          <w:p>
            <w:pPr>
              <w:spacing w:after="0" w:before="0"/>
            </w:pPr>
            <w:r/>
            <w:r>
              <w:rPr>
                <w:rFonts w:ascii="Courier New" w:hAnsi="Courier New"/>
                <w:color w:val="800000"/>
                <w:sz w:val="18"/>
              </w:rPr>
              <w:t>https://api.accudefend.com</w:t>
            </w:r>
          </w:p>
        </w:tc>
        <w:tc>
          <w:tcPr>
            <w:tcW w:type="dxa" w:w="2160"/>
          </w:tcPr>
          <w:p>
            <w:pPr>
              <w:spacing w:after="0" w:before="0"/>
            </w:pPr>
            <w:r/>
            <w:r>
              <w:t>Live system</w:t>
            </w:r>
          </w:p>
        </w:tc>
      </w:tr>
    </w:tbl>
    <w:p>
      <w:pPr>
        <w:pStyle w:val="Heading3"/>
      </w:pPr>
      <w:r>
        <w:t>Deployment Pipeline</w:t>
      </w:r>
    </w:p>
    <w:p>
      <w:pPr>
        <w:ind w:left="720"/>
        <w:shd w:fill="F0F0F0" w:val="clear"/>
      </w:pPr>
      <w:r>
        <w:rPr>
          <w:rFonts w:ascii="Courier New" w:hAnsi="Courier New"/>
          <w:sz w:val="18"/>
        </w:rPr>
        <w:t>Developer Push</w:t>
        <w:br/>
        <w:t xml:space="preserve">      |</w:t>
        <w:br/>
        <w:t xml:space="preserve">      v</w:t>
        <w:br/>
        <w:t>+---------------------+</w:t>
        <w:br/>
        <w:t>|  GitHub Repo         |</w:t>
        <w:br/>
        <w:t>|  (main branch)       |</w:t>
        <w:br/>
        <w:t>+----------+----------+</w:t>
        <w:br/>
        <w:t xml:space="preserve">           |</w:t>
        <w:br/>
        <w:t xml:space="preserve">           | Webhook trigger</w:t>
        <w:br/>
        <w:t xml:space="preserve">           v</w:t>
        <w:br/>
        <w:t>+-------------------------------------+</w:t>
        <w:br/>
        <w:t>|  GitHub Actions                      |</w:t>
        <w:br/>
        <w:t>|                                      |</w:t>
        <w:br/>
        <w:t>|  Stage 1: Build &amp; Test              |</w:t>
        <w:br/>
        <w:t>|  +-- npm install                    |</w:t>
        <w:br/>
        <w:t>|  +-- npm run lint                   |</w:t>
        <w:br/>
        <w:t>|  +-- npm run test                   |</w:t>
        <w:br/>
        <w:t>|  +-- npm run build                  |</w:t>
        <w:br/>
        <w:t>|                                      |</w:t>
        <w:br/>
        <w:t>|  Stage 2: Docker Build              |</w:t>
        <w:br/>
        <w:t>|  +-- docker build -t api:latest     |</w:t>
        <w:br/>
        <w:t>|  +-- docker build -t frontend:latest|</w:t>
        <w:br/>
        <w:t>|  +-- Push to ECR                    |</w:t>
        <w:br/>
        <w:t>|                                      |</w:t>
        <w:br/>
        <w:t>|  Stage 3: Database Migration        |</w:t>
        <w:br/>
        <w:t>|  +-- npx prisma migrate deploy      |</w:t>
        <w:br/>
        <w:t>|                                      |</w:t>
        <w:br/>
        <w:t>|  Stage 4: Deploy                    |</w:t>
        <w:br/>
        <w:t>|  +-- Update ECS task definition     |</w:t>
        <w:br/>
        <w:t>|  +-- Blue/green deployment          |</w:t>
        <w:br/>
        <w:t>|  +-- Health check verification      |</w:t>
        <w:br/>
        <w:t>|                                      |</w:t>
        <w:br/>
        <w:t>|  Stage 5: Post-Deploy               |</w:t>
        <w:br/>
        <w:t>|  +-- Run smoke tests                |</w:t>
        <w:br/>
        <w:t>|  +-- Notify team                    |</w:t>
        <w:br/>
        <w:t>|  +-- Update status badge            |</w:t>
        <w:br/>
        <w:t>+-------------------------------------+</w:t>
        <w:br/>
        <w:br/>
        <w:t>Total deployment time: 8-12 minutes</w:t>
        <w:br/>
        <w:t>Zero-downtime deployment: Yes (blue/green)</w:t>
        <w:br/>
        <w:t>Rollback capability: Instant (previous task definition)</w:t>
      </w:r>
    </w:p>
    <w:p>
      <w:pPr>
        <w:pStyle w:val="Heading3"/>
      </w:pPr>
      <w:r>
        <w:t>Environment Configuration</w:t>
      </w:r>
    </w:p>
    <w:p>
      <w:pPr>
        <w:ind w:left="720"/>
        <w:shd w:fill="F0F0F0" w:val="clear"/>
      </w:pPr>
      <w:r>
        <w:rPr>
          <w:rFonts w:ascii="Courier New" w:hAnsi="Courier New"/>
          <w:sz w:val="18"/>
        </w:rPr>
        <w:t># Development</w:t>
        <w:br/>
        <w:t>development:</w:t>
        <w:br/>
        <w:t xml:space="preserve">  database_url: postgres://localhost:5432/accudefend_dev</w:t>
        <w:br/>
        <w:t xml:space="preserve">  redis_url: redis://localhost:6379</w:t>
        <w:br/>
        <w:t xml:space="preserve">  s3_bucket: accudefend-dev-evidence</w:t>
        <w:br/>
        <w:t xml:space="preserve">  log_level: debug</w:t>
        <w:br/>
        <w:t xml:space="preserve">  auto_submit_enabled: false</w:t>
        <w:br/>
        <w:t xml:space="preserve">  frontend_port: 3000</w:t>
        <w:br/>
        <w:t xml:space="preserve">  backend_port: 8000</w:t>
        <w:br/>
        <w:br/>
        <w:t># Staging</w:t>
        <w:br/>
        <w:t>staging:</w:t>
        <w:br/>
        <w:t xml:space="preserve">  database_url: ${STAGING_DB_URL}</w:t>
        <w:br/>
        <w:t xml:space="preserve">  redis_url: ${STAGING_REDIS_URL}</w:t>
        <w:br/>
        <w:t xml:space="preserve">  s3_bucket: accudefend-staging-evidence</w:t>
        <w:br/>
        <w:t xml:space="preserve">  log_level: info</w:t>
        <w:br/>
        <w:t xml:space="preserve">  auto_submit_enabled: true</w:t>
        <w:br/>
        <w:t xml:space="preserve">  processors:</w:t>
        <w:br/>
        <w:t xml:space="preserve">    stripe: test_mode</w:t>
        <w:br/>
        <w:t xml:space="preserve">    adyen: test_mode</w:t>
        <w:br/>
        <w:br/>
        <w:t># Production</w:t>
        <w:br/>
        <w:t>production:</w:t>
        <w:br/>
        <w:t xml:space="preserve">  database_url: ${PROD_DB_URL}     # Aurora PostgreSQL Multi-AZ</w:t>
        <w:br/>
        <w:t xml:space="preserve">  redis_url: ${PROD_REDIS_URL}     # ElastiCache 3-node cluster</w:t>
        <w:br/>
        <w:t xml:space="preserve">  s3_bucket: accudefend-prod-evidence</w:t>
        <w:br/>
        <w:t xml:space="preserve">  log_level: warn</w:t>
        <w:br/>
        <w:t xml:space="preserve">  auto_submit_enabled: true</w:t>
        <w:br/>
        <w:t xml:space="preserve">  processors:</w:t>
        <w:br/>
        <w:t xml:space="preserve">    stripe: live_mode</w:t>
        <w:br/>
        <w:t xml:space="preserve">    adyen: live_mode</w:t>
        <w:br/>
        <w:t xml:space="preserve">    shift4: live_mode</w:t>
        <w:br/>
        <w:t xml:space="preserve">    elavon: live_mode</w:t>
      </w:r>
    </w:p>
    <w:p>
      <w:r>
        <w:rPr>
          <w:color w:val="CCCCCC"/>
        </w:rPr>
        <w:t>____________________________________________________________</w:t>
      </w:r>
    </w:p>
    <w:p>
      <w:pPr>
        <w:pStyle w:val="Heading2"/>
      </w:pPr>
      <w:r>
        <w:t>Monitoring &amp; Observability</w:t>
      </w:r>
    </w:p>
    <w:p>
      <w:pPr>
        <w:pStyle w:val="Heading3"/>
      </w:pPr>
      <w:r>
        <w:t>Logging</w:t>
      </w:r>
    </w:p>
    <w:p>
      <w:pPr>
        <w:pStyle w:val="ListBullet"/>
      </w:pPr>
      <w:r>
        <w:rPr>
          <w:b/>
        </w:rPr>
        <w:t>Library:</w:t>
      </w:r>
      <w:r>
        <w:t xml:space="preserve"> Winston 3.11.0</w:t>
      </w:r>
    </w:p>
    <w:p>
      <w:pPr>
        <w:pStyle w:val="ListBullet"/>
      </w:pPr>
      <w:r>
        <w:rPr>
          <w:b/>
        </w:rPr>
        <w:t>Transports:</w:t>
      </w:r>
      <w:r>
        <w:t xml:space="preserve"> Console (development) + CloudWatch Logs (production)</w:t>
      </w:r>
    </w:p>
    <w:p>
      <w:pPr>
        <w:pStyle w:val="ListBullet"/>
      </w:pPr>
      <w:r>
        <w:rPr>
          <w:b/>
        </w:rPr>
        <w:t>HTTP Logging:</w:t>
      </w:r>
      <w:r>
        <w:t xml:space="preserve"> Morgan (combined format) piped through Winston</w:t>
      </w:r>
    </w:p>
    <w:p>
      <w:pPr>
        <w:pStyle w:val="ListBullet"/>
      </w:pPr>
      <w:r>
        <w:rPr>
          <w:b/>
        </w:rPr>
        <w:t>Log Levels:</w:t>
      </w:r>
      <w:r>
        <w:t xml:space="preserve"> error, warn, info, http, debug</w:t>
      </w:r>
    </w:p>
    <w:p>
      <w:pPr>
        <w:pStyle w:val="ListBullet"/>
      </w:pPr>
      <w:r>
        <w:rPr>
          <w:b/>
        </w:rPr>
        <w:t>Structured Output:</w:t>
      </w:r>
      <w:r>
        <w:t xml:space="preserve"> JSON format with timestamps and request IDs</w:t>
      </w:r>
    </w:p>
    <w:p>
      <w:pPr>
        <w:pStyle w:val="Heading3"/>
      </w:pPr>
      <w:r>
        <w:t>Health Checks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before="0"/>
            </w:pPr>
            <w:r>
              <w:rPr>
                <w:b/>
              </w:rPr>
            </w:r>
            <w:r>
              <w:rPr>
                <w:b/>
              </w:rPr>
              <w:t>Endpoint</w:t>
            </w:r>
          </w:p>
        </w:tc>
        <w:tc>
          <w:tcPr>
            <w:tcW w:type="dxa" w:w="2880"/>
          </w:tcPr>
          <w:p>
            <w:pPr>
              <w:spacing w:after="0" w:before="0"/>
            </w:pPr>
            <w:r>
              <w:rPr>
                <w:b/>
              </w:rPr>
            </w:r>
            <w:r>
              <w:rPr>
                <w:b/>
              </w:rPr>
              <w:t>Purpose</w:t>
            </w:r>
          </w:p>
        </w:tc>
        <w:tc>
          <w:tcPr>
            <w:tcW w:type="dxa" w:w="2880"/>
          </w:tcPr>
          <w:p>
            <w:pPr>
              <w:spacing w:after="0" w:before="0"/>
            </w:pPr>
            <w:r>
              <w:rPr>
                <w:b/>
              </w:rPr>
            </w:r>
            <w:r>
              <w:rPr>
                <w:b/>
              </w:rPr>
              <w:t>Checks</w:t>
            </w:r>
          </w:p>
        </w:tc>
      </w:tr>
      <w:tr>
        <w:tc>
          <w:tcPr>
            <w:tcW w:type="dxa" w:w="2880"/>
          </w:tcPr>
          <w:p>
            <w:pPr>
              <w:spacing w:after="0" w:before="0"/>
            </w:pPr>
            <w:r/>
            <w:r>
              <w:rPr>
                <w:rFonts w:ascii="Courier New" w:hAnsi="Courier New"/>
                <w:color w:val="800000"/>
                <w:sz w:val="18"/>
              </w:rPr>
              <w:t>GET /health</w:t>
            </w:r>
          </w:p>
        </w:tc>
        <w:tc>
          <w:tcPr>
            <w:tcW w:type="dxa" w:w="2880"/>
          </w:tcPr>
          <w:p>
            <w:pPr>
              <w:spacing w:after="0" w:before="0"/>
            </w:pPr>
            <w:r/>
            <w:r>
              <w:t>Basic liveness probe</w:t>
            </w:r>
          </w:p>
        </w:tc>
        <w:tc>
          <w:tcPr>
            <w:tcW w:type="dxa" w:w="2880"/>
          </w:tcPr>
          <w:p>
            <w:pPr>
              <w:spacing w:after="0" w:before="0"/>
            </w:pPr>
            <w:r/>
            <w:r>
              <w:t>Server is running</w:t>
            </w:r>
          </w:p>
        </w:tc>
      </w:tr>
      <w:tr>
        <w:tc>
          <w:tcPr>
            <w:tcW w:type="dxa" w:w="2880"/>
          </w:tcPr>
          <w:p>
            <w:pPr>
              <w:spacing w:after="0" w:before="0"/>
            </w:pPr>
            <w:r/>
            <w:r>
              <w:rPr>
                <w:rFonts w:ascii="Courier New" w:hAnsi="Courier New"/>
                <w:color w:val="800000"/>
                <w:sz w:val="18"/>
              </w:rPr>
              <w:t>GET /ready</w:t>
            </w:r>
          </w:p>
        </w:tc>
        <w:tc>
          <w:tcPr>
            <w:tcW w:type="dxa" w:w="2880"/>
          </w:tcPr>
          <w:p>
            <w:pPr>
              <w:spacing w:after="0" w:before="0"/>
            </w:pPr>
            <w:r/>
            <w:r>
              <w:t>Readiness probe</w:t>
            </w:r>
          </w:p>
        </w:tc>
        <w:tc>
          <w:tcPr>
            <w:tcW w:type="dxa" w:w="2880"/>
          </w:tcPr>
          <w:p>
            <w:pPr>
              <w:spacing w:after="0" w:before="0"/>
            </w:pPr>
            <w:r/>
            <w:r>
              <w:t>PostgreSQL connected, Redis connected, S3 configured</w:t>
            </w:r>
          </w:p>
        </w:tc>
      </w:tr>
    </w:tbl>
    <w:p>
      <w:pPr>
        <w:pStyle w:val="Heading3"/>
      </w:pPr>
      <w:r>
        <w:t>Monitoring Stack</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before="0"/>
            </w:pPr>
            <w:r>
              <w:rPr>
                <w:b/>
              </w:rPr>
            </w:r>
            <w:r>
              <w:rPr>
                <w:b/>
              </w:rPr>
              <w:t>Component</w:t>
            </w:r>
          </w:p>
        </w:tc>
        <w:tc>
          <w:tcPr>
            <w:tcW w:type="dxa" w:w="4320"/>
          </w:tcPr>
          <w:p>
            <w:pPr>
              <w:spacing w:after="0" w:before="0"/>
            </w:pPr>
            <w:r>
              <w:rPr>
                <w:b/>
              </w:rPr>
            </w:r>
            <w:r>
              <w:rPr>
                <w:b/>
              </w:rPr>
              <w:t>Tool</w:t>
            </w:r>
          </w:p>
        </w:tc>
      </w:tr>
      <w:tr>
        <w:tc>
          <w:tcPr>
            <w:tcW w:type="dxa" w:w="4320"/>
          </w:tcPr>
          <w:p>
            <w:pPr>
              <w:spacing w:after="0" w:before="0"/>
            </w:pPr>
            <w:r/>
            <w:r>
              <w:t>Application Logs</w:t>
            </w:r>
          </w:p>
        </w:tc>
        <w:tc>
          <w:tcPr>
            <w:tcW w:type="dxa" w:w="4320"/>
          </w:tcPr>
          <w:p>
            <w:pPr>
              <w:spacing w:after="0" w:before="0"/>
            </w:pPr>
            <w:r/>
            <w:r>
              <w:t>Winston + CloudWatch Logs</w:t>
            </w:r>
          </w:p>
        </w:tc>
      </w:tr>
      <w:tr>
        <w:tc>
          <w:tcPr>
            <w:tcW w:type="dxa" w:w="4320"/>
          </w:tcPr>
          <w:p>
            <w:pPr>
              <w:spacing w:after="0" w:before="0"/>
            </w:pPr>
            <w:r/>
            <w:r>
              <w:t>Metrics</w:t>
            </w:r>
          </w:p>
        </w:tc>
        <w:tc>
          <w:tcPr>
            <w:tcW w:type="dxa" w:w="4320"/>
          </w:tcPr>
          <w:p>
            <w:pPr>
              <w:spacing w:after="0" w:before="0"/>
            </w:pPr>
            <w:r/>
            <w:r>
              <w:t>CloudWatch Metrics</w:t>
            </w:r>
          </w:p>
        </w:tc>
      </w:tr>
      <w:tr>
        <w:tc>
          <w:tcPr>
            <w:tcW w:type="dxa" w:w="4320"/>
          </w:tcPr>
          <w:p>
            <w:pPr>
              <w:spacing w:after="0" w:before="0"/>
            </w:pPr>
            <w:r/>
            <w:r>
              <w:t>Error Tracking</w:t>
            </w:r>
          </w:p>
        </w:tc>
        <w:tc>
          <w:tcPr>
            <w:tcW w:type="dxa" w:w="4320"/>
          </w:tcPr>
          <w:p>
            <w:pPr>
              <w:spacing w:after="0" w:before="0"/>
            </w:pPr>
            <w:r/>
            <w:r>
              <w:t>Sentry</w:t>
            </w:r>
          </w:p>
        </w:tc>
      </w:tr>
      <w:tr>
        <w:tc>
          <w:tcPr>
            <w:tcW w:type="dxa" w:w="4320"/>
          </w:tcPr>
          <w:p>
            <w:pPr>
              <w:spacing w:after="0" w:before="0"/>
            </w:pPr>
            <w:r/>
            <w:r>
              <w:t>Uptime Monitoring</w:t>
            </w:r>
          </w:p>
        </w:tc>
        <w:tc>
          <w:tcPr>
            <w:tcW w:type="dxa" w:w="4320"/>
          </w:tcPr>
          <w:p>
            <w:pPr>
              <w:spacing w:after="0" w:before="0"/>
            </w:pPr>
            <w:r/>
            <w:r>
              <w:t>UptimeRobot / Pingdom</w:t>
            </w:r>
          </w:p>
        </w:tc>
      </w:tr>
      <w:tr>
        <w:tc>
          <w:tcPr>
            <w:tcW w:type="dxa" w:w="4320"/>
          </w:tcPr>
          <w:p>
            <w:pPr>
              <w:spacing w:after="0" w:before="0"/>
            </w:pPr>
            <w:r/>
            <w:r>
              <w:t>Infrastructure</w:t>
            </w:r>
          </w:p>
        </w:tc>
        <w:tc>
          <w:tcPr>
            <w:tcW w:type="dxa" w:w="4320"/>
          </w:tcPr>
          <w:p>
            <w:pPr>
              <w:spacing w:after="0" w:before="0"/>
            </w:pPr>
            <w:r/>
            <w:r>
              <w:t>AWS CloudWatch Dashboards</w:t>
            </w:r>
          </w:p>
        </w:tc>
      </w:tr>
      <w:tr>
        <w:tc>
          <w:tcPr>
            <w:tcW w:type="dxa" w:w="4320"/>
          </w:tcPr>
          <w:p>
            <w:pPr>
              <w:spacing w:after="0" w:before="0"/>
            </w:pPr>
            <w:r/>
            <w:r>
              <w:t>Database</w:t>
            </w:r>
          </w:p>
        </w:tc>
        <w:tc>
          <w:tcPr>
            <w:tcW w:type="dxa" w:w="4320"/>
          </w:tcPr>
          <w:p>
            <w:pPr>
              <w:spacing w:after="0" w:before="0"/>
            </w:pPr>
            <w:r/>
            <w:r>
              <w:t>Aurora Performance Insights</w:t>
            </w:r>
          </w:p>
        </w:tc>
      </w:tr>
      <w:tr>
        <w:tc>
          <w:tcPr>
            <w:tcW w:type="dxa" w:w="4320"/>
          </w:tcPr>
          <w:p>
            <w:pPr>
              <w:spacing w:after="0" w:before="0"/>
            </w:pPr>
            <w:r/>
            <w:r>
              <w:t>Cache</w:t>
            </w:r>
          </w:p>
        </w:tc>
        <w:tc>
          <w:tcPr>
            <w:tcW w:type="dxa" w:w="4320"/>
          </w:tcPr>
          <w:p>
            <w:pPr>
              <w:spacing w:after="0" w:before="0"/>
            </w:pPr>
            <w:r/>
            <w:r>
              <w:t>ElastiCache CloudWatch metrics</w:t>
            </w:r>
          </w:p>
        </w:tc>
      </w:tr>
    </w:tbl>
    <w:p>
      <w:pPr>
        <w:pStyle w:val="Heading3"/>
      </w:pPr>
      <w:r>
        <w:t>Key Metrics Tracked</w:t>
      </w:r>
    </w:p>
    <w:p>
      <w:pPr>
        <w:pStyle w:val="ListBullet"/>
      </w:pPr>
      <w:r>
        <w:t>API response times (p50, p95, p99)</w:t>
      </w:r>
    </w:p>
    <w:p>
      <w:pPr>
        <w:pStyle w:val="ListBullet"/>
      </w:pPr>
      <w:r>
        <w:t>Webhook processing latency</w:t>
      </w:r>
    </w:p>
    <w:p>
      <w:pPr>
        <w:pStyle w:val="ListBullet"/>
      </w:pPr>
      <w:r>
        <w:t>Chargeback case processing time (webhook to submission)</w:t>
      </w:r>
    </w:p>
    <w:p>
      <w:pPr>
        <w:pStyle w:val="ListBullet"/>
      </w:pPr>
      <w:r>
        <w:t>AI confidence score distribution</w:t>
      </w:r>
    </w:p>
    <w:p>
      <w:pPr>
        <w:pStyle w:val="ListBullet"/>
      </w:pPr>
      <w:r>
        <w:t>Win rate trends by property and reason code</w:t>
      </w:r>
    </w:p>
    <w:p>
      <w:pPr>
        <w:pStyle w:val="ListBullet"/>
      </w:pPr>
      <w:r>
        <w:t>Evidence collection completeness rates</w:t>
      </w:r>
    </w:p>
    <w:p>
      <w:pPr>
        <w:pStyle w:val="ListBullet"/>
      </w:pPr>
      <w:r>
        <w:t>PMS sync success/failure rates</w:t>
      </w:r>
    </w:p>
    <w:p>
      <w:pPr>
        <w:pStyle w:val="ListBullet"/>
      </w:pPr>
      <w:r>
        <w:t>Redis cache hit/miss ratios</w:t>
      </w:r>
    </w:p>
    <w:p>
      <w:pPr>
        <w:pStyle w:val="ListBullet"/>
      </w:pPr>
      <w:r>
        <w:t>Database query performance</w:t>
      </w:r>
    </w:p>
    <w:p>
      <w:r>
        <w:rPr>
          <w:color w:val="CCCCCC"/>
        </w:rPr>
        <w:t>____________________________________________________________</w:t>
      </w:r>
    </w:p>
    <w:p>
      <w:pPr>
        <w:pStyle w:val="Heading2"/>
      </w:pPr>
      <w:r>
        <w:t>Document History</w:t>
      </w:r>
    </w:p>
    <w:p>
      <w:pPr>
        <w:pStyle w:val="Heading3"/>
      </w:pPr>
      <w:r>
        <w:t>Version 2.0 (February 2026)</w:t>
      </w:r>
    </w:p>
    <w:p>
      <w:r>
        <w:rPr>
          <w:b/>
        </w:rPr>
        <w:t>Major changes from Version 1.0 (January 2026):</w:t>
      </w:r>
    </w:p>
    <w:p>
      <w:pPr>
        <w:pStyle w:val="ListNumber"/>
      </w:pPr>
      <w:r>
        <w:rPr>
          <w:b/>
        </w:rPr>
        <w:t>Product Branding:</w:t>
      </w:r>
      <w:r>
        <w:t xml:space="preserve"> Renamed from "Chargeback Defense System" to "AccuDefend" throughout the document to reflect the official product name.</w:t>
      </w:r>
    </w:p>
    <w:p>
      <w:pPr>
        <w:pStyle w:val="ListNumber"/>
      </w:pPr>
      <w:r>
        <w:rPr>
          <w:b/>
        </w:rPr>
        <w:t>Technology Stack Updates:</w:t>
      </w:r>
    </w:p>
    <w:p>
      <w:pPr>
        <w:pStyle w:val="ListBullet"/>
        <w:ind w:left="720"/>
      </w:pPr>
      <w:r>
        <w:t>Removed TypeScript references; project uses plain JavaScript (JSX for frontend, CommonJS for backend)</w:t>
      </w:r>
    </w:p>
    <w:p>
      <w:pPr>
        <w:pStyle w:val="ListBullet"/>
        <w:ind w:left="720"/>
      </w:pPr>
      <w:r>
        <w:t>Removed React Query, Zustand, and shadcn/ui; project uses plain React with Context API, Axios, and Lucide React icons</w:t>
      </w:r>
    </w:p>
    <w:p>
      <w:pPr>
        <w:pStyle w:val="ListBullet"/>
        <w:ind w:left="720"/>
      </w:pPr>
      <w:r>
        <w:t>Removed React Native mobile apps; AccuDefend is web-only</w:t>
      </w:r>
    </w:p>
    <w:p>
      <w:pPr>
        <w:pStyle w:val="ListBullet"/>
        <w:ind w:left="720"/>
      </w:pPr>
      <w:r>
        <w:t>Removed Kong API Gateway; uses Express directly with Nginx reverse proxy</w:t>
      </w:r>
    </w:p>
    <w:p>
      <w:pPr>
        <w:pStyle w:val="ListBullet"/>
        <w:ind w:left="720"/>
      </w:pPr>
      <w:r>
        <w:t>Removed Bull Queue; uses direct async processing and AWS SQS/SNS</w:t>
      </w:r>
    </w:p>
    <w:p>
      <w:pPr>
        <w:pStyle w:val="ListBullet"/>
        <w:ind w:left="720"/>
      </w:pPr>
      <w:r>
        <w:t>Added actual package versions from package.json files (jsonwebtoken 9.0.2, bcryptjs 2.4.3, Zod 3.22.4, Winston 3.11.0, Multer 1.4.5, etc.)</w:t>
      </w:r>
    </w:p>
    <w:p>
      <w:pPr>
        <w:pStyle w:val="ListNumber"/>
      </w:pPr>
      <w:r>
        <w:rPr>
          <w:b/>
        </w:rPr>
        <w:t>Frontend Architecture:</w:t>
      </w:r>
    </w:p>
    <w:p>
      <w:pPr>
        <w:pStyle w:val="ListBullet"/>
        <w:ind w:left="720"/>
      </w:pPr>
      <w:r>
        <w:t>Documented actual 9-page structure: Login, Dashboard, Cases, CaseDetail, Analytics, Settings, PMSIntegration, DisputeIntegration, Tutorial (expanded to 10 pages in v3.0)</w:t>
      </w:r>
    </w:p>
    <w:p>
      <w:pPr>
        <w:pStyle w:val="ListBullet"/>
        <w:ind w:left="720"/>
      </w:pPr>
      <w:r>
        <w:t>Documented 3 components: Layout, NotificationPanel, Tutorial (expanded to 7 components in v3.0)</w:t>
      </w:r>
    </w:p>
    <w:p>
      <w:pPr>
        <w:pStyle w:val="ListBullet"/>
        <w:ind w:left="720"/>
      </w:pPr>
      <w:r>
        <w:t>Documented hooks (useAuth.jsx) and utils (api.js, helpers.js)</w:t>
      </w:r>
    </w:p>
    <w:p>
      <w:pPr>
        <w:pStyle w:val="ListBullet"/>
        <w:ind w:left="720"/>
      </w:pPr>
      <w:r>
        <w:t>Added Recharts, date-fns, clsx as actual dependencies</w:t>
      </w:r>
    </w:p>
    <w:p>
      <w:pPr>
        <w:pStyle w:val="ListNumber"/>
      </w:pPr>
      <w:r>
        <w:rPr>
          <w:b/>
        </w:rPr>
        <w:t>Backend Architecture:</w:t>
      </w:r>
    </w:p>
    <w:p>
      <w:pPr>
        <w:pStyle w:val="ListBullet"/>
        <w:ind w:left="720"/>
      </w:pPr>
      <w:r>
        <w:t>Documented actual 9 route modules: auth, cases, evidence, analytics, admin, webhooks, disputes, notifications, pms (expanded to 10 in v3.0)</w:t>
      </w:r>
    </w:p>
    <w:p>
      <w:pPr>
        <w:pStyle w:val="ListBullet"/>
        <w:ind w:left="720"/>
      </w:pPr>
      <w:r>
        <w:t>Documented 8 services: fraudDetection, aiDefenseConfig, aiAgents, backlog, integrations, pmsIntegration, pmsSyncService, disputeCompanies</w:t>
      </w:r>
    </w:p>
    <w:p>
      <w:pPr>
        <w:pStyle w:val="ListBullet"/>
        <w:ind w:left="720"/>
      </w:pPr>
      <w:r>
        <w:t>Documented 2 controllers: documentsController, notificationsController</w:t>
      </w:r>
    </w:p>
    <w:p>
      <w:pPr>
        <w:pStyle w:val="ListBullet"/>
        <w:ind w:left="720"/>
      </w:pPr>
      <w:r>
        <w:t>Documented config modules: database, redis, s3, storage</w:t>
      </w:r>
    </w:p>
    <w:p>
      <w:pPr>
        <w:pStyle w:val="ListBullet"/>
        <w:ind w:left="720"/>
      </w:pPr>
      <w:r>
        <w:t>Added mockData.js for development testing</w:t>
      </w:r>
    </w:p>
    <w:p>
      <w:pPr>
        <w:pStyle w:val="ListBullet"/>
        <w:ind w:left="720"/>
      </w:pPr>
      <w:r>
        <w:t>Added dual Dockerfile support (production + dev with nodemon)</w:t>
      </w:r>
    </w:p>
    <w:p>
      <w:pPr>
        <w:pStyle w:val="ListNumber"/>
      </w:pPr>
      <w:r>
        <w:rPr>
          <w:b/>
        </w:rPr>
        <w:t>Prisma Schema Updated:</w:t>
      </w:r>
    </w:p>
    <w:p>
      <w:pPr>
        <w:pStyle w:val="ListBullet"/>
        <w:ind w:left="720"/>
      </w:pPr>
      <w:r>
        <w:t xml:space="preserve">Replaced original conceptual schema with actual </w:t>
      </w:r>
      <w:r>
        <w:rPr>
          <w:rFonts w:ascii="Courier New" w:hAnsi="Courier New"/>
          <w:color w:val="800000"/>
          <w:sz w:val="18"/>
        </w:rPr>
        <w:t>schema.prisma</w:t>
      </w:r>
      <w:r>
        <w:t xml:space="preserve"> from the codebase</w:t>
      </w:r>
    </w:p>
    <w:p>
      <w:pPr>
        <w:pStyle w:val="ListBullet"/>
        <w:ind w:left="720"/>
      </w:pPr>
      <w:r>
        <w:t>Updated UserRole enum: ADMIN, MANAGER, STAFF, READONLY (was admin, manager, user)</w:t>
      </w:r>
    </w:p>
    <w:p>
      <w:pPr>
        <w:pStyle w:val="ListBullet"/>
        <w:ind w:left="720"/>
      </w:pPr>
      <w:r>
        <w:t>Added enums: ChargebackStatus, EvidenceType, ProviderType, TimelineEventType, AIRecommendation, BacklogStatus, BacklogPriority, BacklogCategory, AIAgentType, AIAgentStatus, DocumentCategory, NotificationType, NotificationPriority</w:t>
      </w:r>
    </w:p>
    <w:p>
      <w:pPr>
        <w:pStyle w:val="ListBullet"/>
        <w:ind w:left="720"/>
      </w:pPr>
      <w:r>
        <w:t>Added models: Session, TimelineEvent, CaseNote, DisputeSubmission, AnalyticsSnapshot, SystemConfig, BacklogItem, BacklogEpic, Sprint, BacklogComment, BacklogDependency, BacklogActivity, BacklogAttachment, AIAgent, AIAgentRun, Integration, IntegrationEvent, SupportingDocument, Notification</w:t>
      </w:r>
    </w:p>
    <w:p>
      <w:pPr>
        <w:pStyle w:val="ListNumber"/>
      </w:pPr>
      <w:r>
        <w:rPr>
          <w:b/>
        </w:rPr>
        <w:t>New Features Documented:</w:t>
      </w:r>
    </w:p>
    <w:p>
      <w:pPr>
        <w:pStyle w:val="ListBullet"/>
        <w:ind w:left="720"/>
      </w:pPr>
      <w:r>
        <w:t>Dispute company integrations with Merlink 2-way sync</w:t>
      </w:r>
    </w:p>
    <w:p>
      <w:pPr>
        <w:pStyle w:val="ListBullet"/>
        <w:ind w:left="720"/>
      </w:pPr>
      <w:r>
        <w:t>In-app notification system with priority levels and NotificationPanel component</w:t>
      </w:r>
    </w:p>
    <w:p>
      <w:pPr>
        <w:pStyle w:val="ListBullet"/>
        <w:ind w:left="720"/>
      </w:pPr>
      <w:r>
        <w:t>Tutorial/Help system with keyboard shortcut (?) and auto-launch for first-time users</w:t>
      </w:r>
    </w:p>
    <w:p>
      <w:pPr>
        <w:pStyle w:val="ListBullet"/>
        <w:ind w:left="720"/>
      </w:pPr>
      <w:r>
        <w:t>AI Agents system (8 agent types: backlog manager, code reviewer, security scanner, dispute analyzer, evidence processor, etc.)</w:t>
      </w:r>
    </w:p>
    <w:p>
      <w:pPr>
        <w:pStyle w:val="ListBullet"/>
        <w:ind w:left="720"/>
      </w:pPr>
      <w:r>
        <w:t>Technical backlog system with epics, sprints, items, dependencies, and AI-generated items</w:t>
      </w:r>
    </w:p>
    <w:p>
      <w:pPr>
        <w:pStyle w:val="ListBullet"/>
        <w:ind w:left="720"/>
      </w:pPr>
      <w:r>
        <w:t>Supporting document management with local + S3 storage</w:t>
      </w:r>
    </w:p>
    <w:p>
      <w:pPr>
        <w:pStyle w:val="ListNumber"/>
      </w:pPr>
      <w:r>
        <w:rPr>
          <w:b/>
        </w:rPr>
        <w:t>PMS Integrations Expanded:</w:t>
      </w:r>
    </w:p>
    <w:p>
      <w:pPr>
        <w:pStyle w:val="ListBullet"/>
        <w:ind w:left="720"/>
      </w:pPr>
      <w:r>
        <w:t>Expanded from 3 systems (Opera, Mews, Cloudbeds) to 30 PMS systems in 4 categories</w:t>
      </w:r>
    </w:p>
    <w:p>
      <w:pPr>
        <w:pStyle w:val="ListBullet"/>
        <w:ind w:left="720"/>
      </w:pPr>
      <w:r>
        <w:t>Enterprise (15): Oracle Opera Cloud, Mews, Cloudbeds, AutoClerk, Agilysys, Infor, Stayntouch, RoomKey, Maestro, Hotelogix, RMS Cloud, Protel, eZee, SIHOT, innRoad</w:t>
      </w:r>
    </w:p>
    <w:p>
      <w:pPr>
        <w:pStyle w:val="ListBullet"/>
        <w:ind w:left="720"/>
      </w:pPr>
      <w:r>
        <w:t>Boutique/Independent (6): Apaleo, WebRezPro, RoomMaster, Little Hotelier, Visual Matrix, ResNexus</w:t>
      </w:r>
    </w:p>
    <w:p>
      <w:pPr>
        <w:pStyle w:val="ListBullet"/>
        <w:ind w:left="720"/>
      </w:pPr>
      <w:r>
        <w:t>Vacation Rental (4): Guesty, Hostaway, Lodgify, Escapia</w:t>
      </w:r>
    </w:p>
    <w:p>
      <w:pPr>
        <w:pStyle w:val="ListBullet"/>
        <w:ind w:left="720"/>
      </w:pPr>
      <w:r>
        <w:t>Brand-Specific (5): Marriott FOSSE/MARSHA, Hilton OnQ, Hyatt OPERA, IHG Concerto, Best Western Central (with loyalty program integration)</w:t>
      </w:r>
    </w:p>
    <w:p>
      <w:pPr>
        <w:pStyle w:val="ListBullet"/>
        <w:ind w:left="720"/>
      </w:pPr>
      <w:r>
        <w:t>Added 21 dispute/chargeback portal adapters: Prevention (3), Card Networks (4), Merchant Processors (9), Third-Party (5) (names standardized in v3.0)</w:t>
      </w:r>
    </w:p>
    <w:p>
      <w:pPr>
        <w:pStyle w:val="ListBullet"/>
        <w:ind w:left="720"/>
      </w:pPr>
      <w:r>
        <w:t>All 51 adapters implement full two-way sync</w:t>
      </w:r>
    </w:p>
    <w:p>
      <w:pPr>
        <w:pStyle w:val="ListBullet"/>
        <w:ind w:left="720"/>
      </w:pPr>
      <w:r>
        <w:t>Brand-specific PMS adapters include loyalty integration (Marriott Bonvoy, Hilton Honors, World of Hyatt, IHG One Rewards, Best Western Rewards)</w:t>
      </w:r>
    </w:p>
    <w:p>
      <w:pPr>
        <w:pStyle w:val="ListBullet"/>
        <w:ind w:left="720"/>
      </w:pPr>
      <w:r>
        <w:t>Demo mode support: server starts gracefully without DB/Redis</w:t>
      </w:r>
    </w:p>
    <w:p>
      <w:pPr>
        <w:pStyle w:val="ListNumber"/>
      </w:pPr>
      <w:r>
        <w:rPr>
          <w:b/>
        </w:rPr>
        <w:t>Infrastructure Updates:</w:t>
      </w:r>
    </w:p>
    <w:p>
      <w:pPr>
        <w:pStyle w:val="ListBullet"/>
        <w:ind w:left="720"/>
      </w:pPr>
      <w:r>
        <w:t>Documented Terraform IaC in infrastructure/aws/ (main.tf + variables.tf)</w:t>
      </w:r>
    </w:p>
    <w:p>
      <w:pPr>
        <w:pStyle w:val="ListBullet"/>
        <w:ind w:left="720"/>
      </w:pPr>
      <w:r>
        <w:t>Documented Docker Compose configs (production + development)</w:t>
      </w:r>
    </w:p>
    <w:p>
      <w:pPr>
        <w:pStyle w:val="ListBullet"/>
        <w:ind w:left="720"/>
      </w:pPr>
      <w:r>
        <w:t>Documented startup scripts (start-dev.sh, start-production.sh, start-frontend.sh)</w:t>
      </w:r>
    </w:p>
    <w:p>
      <w:pPr>
        <w:pStyle w:val="ListBullet"/>
        <w:ind w:left="720"/>
      </w:pPr>
      <w:r>
        <w:t>Updated deployment environments with AccuDefend domain names</w:t>
      </w:r>
    </w:p>
    <w:p>
      <w:pPr>
        <w:pStyle w:val="ListBullet"/>
        <w:ind w:left="720"/>
      </w:pPr>
      <w:r>
        <w:t>Documented Aurora PostgreSQL, ElastiCache Redis 3-node cluster, S3 cross-region replication</w:t>
      </w:r>
    </w:p>
    <w:p>
      <w:pPr>
        <w:pStyle w:val="ListNumber"/>
      </w:pPr>
      <w:r>
        <w:rPr>
          <w:b/>
        </w:rPr>
        <w:t>Security Updates:</w:t>
      </w:r>
    </w:p>
    <w:p>
      <w:pPr>
        <w:pStyle w:val="ListBullet"/>
        <w:ind w:left="720"/>
      </w:pPr>
      <w:r>
        <w:t>Documented actual rate limiting configuration (100/15min general, 20/15min auth)</w:t>
      </w:r>
    </w:p>
    <w:p>
      <w:pPr>
        <w:pStyle w:val="ListBullet"/>
        <w:ind w:left="720"/>
      </w:pPr>
      <w:r>
        <w:t>Documented JWT with Redis-backed token blacklisting</w:t>
      </w:r>
    </w:p>
    <w:p>
      <w:pPr>
        <w:pStyle w:val="ListBullet"/>
        <w:ind w:left="720"/>
      </w:pPr>
      <w:r>
        <w:t>Documented bcryptjs 12 salt rounds</w:t>
      </w:r>
    </w:p>
    <w:p>
      <w:pPr>
        <w:pStyle w:val="ListBullet"/>
        <w:ind w:left="720"/>
      </w:pPr>
      <w:r>
        <w:t>Documented Helmet middleware configuration</w:t>
      </w:r>
    </w:p>
    <w:p>
      <w:pPr>
        <w:pStyle w:val="ListBullet"/>
        <w:ind w:left="720"/>
      </w:pPr>
      <w:r>
        <w:t>Documented property-level access control middleware</w:t>
      </w:r>
    </w:p>
    <w:p>
      <w:pPr>
        <w:pStyle w:val="ListBullet"/>
        <w:ind w:left="720"/>
      </w:pPr>
      <w:r>
        <w:t>Documented Zod validation, Prisma SQL injection prevention</w:t>
      </w:r>
    </w:p>
    <w:p>
      <w:pPr>
        <w:pStyle w:val="ListNumber"/>
      </w:pPr>
      <w:r>
        <w:rPr>
          <w:b/>
        </w:rPr>
        <w:t>API Routes Updated:</w:t>
      </w:r>
    </w:p>
    <w:p>
      <w:pPr>
        <w:pStyle w:val="ListBullet"/>
        <w:ind w:left="1440"/>
      </w:pPr>
      <w:r>
        <w:t>Updated base URL to api.accudefend.com</w:t>
      </w:r>
    </w:p>
    <w:p>
      <w:pPr>
        <w:pStyle w:val="ListBullet"/>
        <w:ind w:left="1440"/>
      </w:pPr>
      <w:r>
        <w:t>Added /api/disputes/* endpoints</w:t>
      </w:r>
    </w:p>
    <w:p>
      <w:pPr>
        <w:pStyle w:val="ListBullet"/>
        <w:ind w:left="1440"/>
      </w:pPr>
      <w:r>
        <w:t>Added /api/notifications/* endpoints</w:t>
      </w:r>
    </w:p>
    <w:p>
      <w:pPr>
        <w:pStyle w:val="ListBullet"/>
        <w:ind w:left="1440"/>
      </w:pPr>
      <w:r>
        <w:t>Added /api/pms/* endpoints</w:t>
      </w:r>
    </w:p>
    <w:p>
      <w:pPr>
        <w:pStyle w:val="ListBullet"/>
        <w:ind w:left="1440"/>
      </w:pPr>
      <w:r>
        <w:t>Documented health check endpoints (/health, /ready)</w:t>
      </w:r>
    </w:p>
    <w:p>
      <w:pPr>
        <w:pStyle w:val="ListNumber"/>
      </w:pPr>
      <w:r>
        <w:rPr>
          <w:b/>
        </w:rPr>
        <w:t>AI Confidence Scoring:</w:t>
      </w:r>
    </w:p>
    <w:p>
      <w:pPr>
        <w:pStyle w:val="ListBullet"/>
        <w:ind w:left="1440"/>
      </w:pPr>
      <w:r>
        <w:t>Updated formula weights: 40% reason code + 35% evidence + 25% fraud indicators (+/-25 points)</w:t>
      </w:r>
    </w:p>
    <w:p>
      <w:pPr>
        <w:pStyle w:val="ListBullet"/>
        <w:ind w:left="1440"/>
      </w:pPr>
      <w:r>
        <w:t>Documented comprehensive reason code win rates for Visa, Mastercard, Amex, and Discover</w:t>
      </w:r>
    </w:p>
    <w:p>
      <w:pPr>
        <w:pStyle w:val="ListNumber"/>
      </w:pPr>
      <w:r>
        <w:rPr>
          <w:b/>
        </w:rPr>
        <w:t>Code Examples:</w:t>
      </w:r>
    </w:p>
    <w:p>
      <w:pPr>
        <w:pStyle w:val="ListBullet"/>
        <w:ind w:left="1440"/>
      </w:pPr>
      <w:r>
        <w:t>Updated all code examples from TypeScript to JavaScript to match actual codebase</w:t>
      </w:r>
    </w:p>
    <w:p>
      <w:pPr>
        <w:pStyle w:val="ListBullet"/>
        <w:ind w:left="1440"/>
      </w:pPr>
      <w:r>
        <w:t>Updated interface patterns to JavaScript class patterns</w:t>
      </w:r>
    </w:p>
    <w:p>
      <w:pPr>
        <w:pStyle w:val="Heading3"/>
      </w:pPr>
      <w:r>
        <w:t>Version 3.0 (February 2026)</w:t>
      </w:r>
    </w:p>
    <w:p>
      <w:r>
        <w:rPr>
          <w:b/>
        </w:rPr>
        <w:t>Major changes from Version 2.0:</w:t>
      </w:r>
    </w:p>
    <w:p>
      <w:r>
        <w:t>Node.js v25.5 compatibility, standardized PMS/adapter names, 7 components, 10 pages, 8 AI agents, deferred Prisma proxy.</w:t>
      </w:r>
    </w:p>
    <w:p>
      <w:pPr>
        <w:pStyle w:val="ListNumber"/>
      </w:pPr>
      <w:r>
        <w:rPr>
          <w:b/>
        </w:rPr>
        <w:t>Node.js v25.5 Compatibility:</w:t>
      </w:r>
      <w:r>
        <w:t xml:space="preserve"> Added Node.js v25.5 support alongside Node.js 20 LTS across backend stack, Docker configuration, and deployment pipeline.</w:t>
      </w:r>
    </w:p>
    <w:p>
      <w:pPr>
        <w:pStyle w:val="ListNumber"/>
      </w:pPr>
      <w:r>
        <w:rPr>
          <w:b/>
        </w:rPr>
        <w:t>Frontend Architecture:</w:t>
      </w:r>
    </w:p>
    <w:p>
      <w:pPr>
        <w:pStyle w:val="ListBullet"/>
        <w:ind w:left="720"/>
      </w:pPr>
      <w:r>
        <w:t>Expanded from 9 pages to 10 pages (added Reservations.jsx page)</w:t>
      </w:r>
    </w:p>
    <w:p>
      <w:pPr>
        <w:pStyle w:val="ListBullet"/>
        <w:ind w:left="720"/>
      </w:pPr>
      <w:r>
        <w:t>All 7 components now documented: Layout, Tutorial, NotificationPanel, OutcomeTab, ArbitrationModal, ReservationViewer, GuestFolioViewer</w:t>
      </w:r>
    </w:p>
    <w:p>
      <w:pPr>
        <w:pStyle w:val="ListNumber"/>
      </w:pPr>
      <w:r>
        <w:rPr>
          <w:b/>
        </w:rPr>
        <w:t>Backend Architecture:</w:t>
      </w:r>
    </w:p>
    <w:p>
      <w:pPr>
        <w:pStyle w:val="ListBullet"/>
        <w:ind w:left="720"/>
      </w:pPr>
      <w:r>
        <w:t>Expanded from 9 to 10 route modules (added reservations.js)</w:t>
      </w:r>
    </w:p>
    <w:p>
      <w:pPr>
        <w:pStyle w:val="ListBullet"/>
        <w:ind w:left="720"/>
      </w:pPr>
      <w:r>
        <w:t>2 controllers documented: documentsController.js, notificationsController.js</w:t>
      </w:r>
    </w:p>
    <w:p>
      <w:pPr>
        <w:pStyle w:val="ListBullet"/>
        <w:ind w:left="720"/>
      </w:pPr>
      <w:r>
        <w:t>Removed legacy railway.json from directory listing</w:t>
      </w:r>
    </w:p>
    <w:p>
      <w:pPr>
        <w:pStyle w:val="ListNumber"/>
      </w:pPr>
      <w:r>
        <w:rPr>
          <w:b/>
        </w:rPr>
        <w:t>Auto-Submit Threshold:</w:t>
      </w:r>
      <w:r>
        <w:t xml:space="preserve"> Changed from 80% (</w:t>
      </w:r>
      <w:r>
        <w:rPr>
          <w:rFonts w:ascii="Courier New" w:hAnsi="Courier New"/>
          <w:color w:val="800000"/>
          <w:sz w:val="18"/>
        </w:rPr>
        <w:t>confidenceScore &gt;= 80</w:t>
      </w:r>
      <w:r>
        <w:t>) to 85% (</w:t>
      </w:r>
      <w:r>
        <w:rPr>
          <w:rFonts w:ascii="Courier New" w:hAnsi="Courier New"/>
          <w:color w:val="800000"/>
          <w:sz w:val="18"/>
        </w:rPr>
        <w:t>confidenceScore &gt;= 85</w:t>
      </w:r>
      <w:r>
        <w:t>) for consistency across all documentation.</w:t>
      </w:r>
    </w:p>
    <w:p>
      <w:pPr>
        <w:pStyle w:val="ListNumber"/>
      </w:pPr>
      <w:r>
        <w:rPr>
          <w:b/>
        </w:rPr>
        <w:t>PMS System Names Standardized:</w:t>
      </w:r>
      <w:r>
        <w:t xml:space="preserve"> Enterprise (15) names standardized to: Oracle Opera Cloud, Mews, Cloudbeds, AutoClerk, Agilysys, Infor, Stayntouch, RoomKey, Maestro, Hotelogix, RMS Cloud, Protel, eZee, SIHOT, innRoad.</w:t>
      </w:r>
    </w:p>
    <w:p>
      <w:pPr>
        <w:pStyle w:val="ListNumber"/>
      </w:pPr>
      <w:r>
        <w:rPr>
          <w:b/>
        </w:rPr>
        <w:t>Dispute Adapter Names Standardized:</w:t>
      </w:r>
    </w:p>
    <w:p>
      <w:pPr>
        <w:pStyle w:val="ListBullet"/>
        <w:ind w:left="720"/>
      </w:pPr>
      <w:r>
        <w:t>Prevention (3): Verifi (Visa CDRN/RDR), Ethoca (Mastercard), Merlink</w:t>
      </w:r>
    </w:p>
    <w:p>
      <w:pPr>
        <w:pStyle w:val="ListBullet"/>
        <w:ind w:left="720"/>
      </w:pPr>
      <w:r>
        <w:t>Card Networks (4): Visa VROL, Mastercom, AMEX Merchant, Discover Dispute</w:t>
      </w:r>
    </w:p>
    <w:p>
      <w:pPr>
        <w:pStyle w:val="ListBullet"/>
        <w:ind w:left="720"/>
      </w:pPr>
      <w:r>
        <w:t>Merchant Processors (9): Elavon, Fiserv, Worldpay, Chase Merchant, Global Payments, TSYS, Square, Stripe, Authorize.net</w:t>
      </w:r>
    </w:p>
    <w:p>
      <w:pPr>
        <w:pStyle w:val="ListBullet"/>
        <w:ind w:left="720"/>
      </w:pPr>
      <w:r>
        <w:t>Third-Party (5): Chargebacks911, Kount, Midigator, Signifyd, Riskified</w:t>
      </w:r>
    </w:p>
    <w:p>
      <w:pPr>
        <w:pStyle w:val="ListNumber"/>
      </w:pPr>
      <w:r>
        <w:rPr>
          <w:b/>
        </w:rPr>
        <w:t>Notifications Endpoint:</w:t>
      </w:r>
      <w:r>
        <w:t xml:space="preserve"> Standardized to </w:t>
      </w:r>
      <w:r>
        <w:rPr>
          <w:rFonts w:ascii="Courier New" w:hAnsi="Courier New"/>
          <w:color w:val="800000"/>
          <w:sz w:val="18"/>
        </w:rPr>
        <w:t>POST /api/notifications/read-all</w:t>
      </w:r>
      <w:r>
        <w:t xml:space="preserve"> (was </w:t>
      </w:r>
      <w:r>
        <w:rPr>
          <w:rFonts w:ascii="Courier New" w:hAnsi="Courier New"/>
          <w:color w:val="800000"/>
          <w:sz w:val="18"/>
        </w:rPr>
        <w:t>POST /api/notifications/mark-all-read</w:t>
      </w:r>
      <w:r>
        <w:t>).</w:t>
      </w:r>
    </w:p>
    <w:p>
      <w:pPr>
        <w:pStyle w:val="ListNumber"/>
      </w:pPr>
      <w:r>
        <w:rPr>
          <w:b/>
        </w:rPr>
        <w:t>Database Configuration:</w:t>
      </w:r>
      <w:r>
        <w:t xml:space="preserve"> Added note about deferred Prisma proxy pattern enabling graceful server startup without database connectivity.</w:t>
      </w:r>
    </w:p>
    <w:p>
      <w:pPr>
        <w:pStyle w:val="ListNumber"/>
      </w:pPr>
      <w:r>
        <w:rPr>
          <w:b/>
        </w:rPr>
        <w:t>AI Agents:</w:t>
      </w:r>
      <w:r>
        <w:t xml:space="preserve"> Confirmed 8 agent types documented: Backlog Manager, Code Reviewer, Documentation Agent, Test Generator, Security Scanner, Performance Monitor, Dispute Analyzer, Evidence Processor.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